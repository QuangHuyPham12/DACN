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8D1B" w14:textId="787853BE" w:rsidR="00B8209D" w:rsidRPr="00D72FC9" w:rsidRDefault="00000000" w:rsidP="00D72FC9">
      <w:r w:rsidRPr="00D72FC9">
        <w:t>KẾ HOẠCH THỰC HIỆN DỰ ÁN (BÀI TẬP LỚN)</w:t>
      </w:r>
    </w:p>
    <w:p w14:paraId="752E0DC9" w14:textId="294428DD" w:rsidR="00B8209D" w:rsidRPr="00D72FC9" w:rsidRDefault="00000000" w:rsidP="00D72FC9">
      <w:r w:rsidRPr="00D72FC9">
        <w:rPr>
          <w:b/>
        </w:rPr>
        <w:t>Tên đề tài/dự án:</w:t>
      </w:r>
      <w:r w:rsidRPr="00D72FC9">
        <w:t xml:space="preserve"> Xây dựng website quản lý bán hàng </w:t>
      </w:r>
    </w:p>
    <w:p w14:paraId="02D3D514" w14:textId="14EB587C" w:rsidR="00B8209D" w:rsidRPr="00D72FC9" w:rsidRDefault="00000000" w:rsidP="00D72FC9">
      <w:r w:rsidRPr="00D72FC9">
        <w:rPr>
          <w:b/>
        </w:rPr>
        <w:t>Lớp học phần:</w:t>
      </w:r>
      <w:r w:rsidRPr="00D72FC9">
        <w:t xml:space="preserve"> </w:t>
      </w:r>
      <w:proofErr w:type="spellStart"/>
      <w:r w:rsidR="00D72FC9" w:rsidRPr="00D72FC9">
        <w:t>Đồ</w:t>
      </w:r>
      <w:proofErr w:type="spellEnd"/>
      <w:r w:rsidR="00D72FC9" w:rsidRPr="00D72FC9">
        <w:t xml:space="preserve"> </w:t>
      </w:r>
      <w:proofErr w:type="spellStart"/>
      <w:r w:rsidR="00D72FC9" w:rsidRPr="00D72FC9">
        <w:t>Án</w:t>
      </w:r>
      <w:proofErr w:type="spellEnd"/>
      <w:r w:rsidR="00D72FC9" w:rsidRPr="00D72FC9">
        <w:t xml:space="preserve"> Chuyên </w:t>
      </w:r>
      <w:proofErr w:type="spellStart"/>
      <w:r w:rsidR="00D72FC9" w:rsidRPr="00D72FC9">
        <w:t>Ngành</w:t>
      </w:r>
      <w:proofErr w:type="spellEnd"/>
      <w:r w:rsidR="00D72FC9" w:rsidRPr="00D72FC9">
        <w:t xml:space="preserve">                    </w:t>
      </w:r>
      <w:r w:rsidRPr="00D72FC9">
        <w:t xml:space="preserve"> </w:t>
      </w:r>
      <w:proofErr w:type="spellStart"/>
      <w:r w:rsidRPr="00D72FC9">
        <w:rPr>
          <w:b/>
        </w:rPr>
        <w:t>Mã</w:t>
      </w:r>
      <w:proofErr w:type="spellEnd"/>
      <w:r w:rsidRPr="00D72FC9">
        <w:rPr>
          <w:b/>
        </w:rPr>
        <w:t xml:space="preserve"> </w:t>
      </w:r>
      <w:proofErr w:type="spellStart"/>
      <w:r w:rsidRPr="00D72FC9">
        <w:rPr>
          <w:b/>
        </w:rPr>
        <w:t>nhóm</w:t>
      </w:r>
      <w:proofErr w:type="spellEnd"/>
      <w:r w:rsidRPr="00D72FC9">
        <w:rPr>
          <w:b/>
        </w:rPr>
        <w:t>:</w:t>
      </w:r>
      <w:r w:rsidRPr="00D72FC9">
        <w:t xml:space="preserve"> </w:t>
      </w:r>
      <w:r w:rsidR="00D72FC9" w:rsidRPr="00D72FC9">
        <w:t>6</w:t>
      </w:r>
    </w:p>
    <w:p w14:paraId="13A219E3" w14:textId="77777777" w:rsidR="00B8209D" w:rsidRPr="00D72FC9" w:rsidRDefault="00000000" w:rsidP="00D72FC9">
      <w:r w:rsidRPr="00D72FC9">
        <w:t>Thông tin nhân sự nhóm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0"/>
        <w:gridCol w:w="2772"/>
        <w:gridCol w:w="1881"/>
        <w:gridCol w:w="1881"/>
        <w:gridCol w:w="1881"/>
      </w:tblGrid>
      <w:tr w:rsidR="00B8209D" w:rsidRPr="00D72FC9" w14:paraId="4FEF28BF" w14:textId="77777777" w:rsidTr="00D72FC9">
        <w:trPr>
          <w:jc w:val="center"/>
        </w:trPr>
        <w:tc>
          <w:tcPr>
            <w:tcW w:w="990" w:type="dxa"/>
            <w:shd w:val="clear" w:color="auto" w:fill="D6E4F0"/>
            <w:vAlign w:val="center"/>
          </w:tcPr>
          <w:p w14:paraId="4CC7E718" w14:textId="77777777" w:rsidR="00B8209D" w:rsidRPr="00D72FC9" w:rsidRDefault="00000000" w:rsidP="00D72FC9">
            <w:pPr>
              <w:jc w:val="center"/>
            </w:pPr>
            <w:r w:rsidRPr="00D72FC9">
              <w:rPr>
                <w:b/>
              </w:rPr>
              <w:t>STT</w:t>
            </w:r>
          </w:p>
        </w:tc>
        <w:tc>
          <w:tcPr>
            <w:tcW w:w="2772" w:type="dxa"/>
            <w:shd w:val="clear" w:color="auto" w:fill="D6E4F0"/>
            <w:vAlign w:val="center"/>
          </w:tcPr>
          <w:p w14:paraId="2BF95518" w14:textId="77777777" w:rsidR="00B8209D" w:rsidRPr="00D72FC9" w:rsidRDefault="00000000" w:rsidP="00D72FC9">
            <w:pPr>
              <w:jc w:val="center"/>
            </w:pPr>
            <w:r w:rsidRPr="00D72FC9">
              <w:rPr>
                <w:b/>
              </w:rPr>
              <w:t>Họ và tên</w:t>
            </w:r>
          </w:p>
        </w:tc>
        <w:tc>
          <w:tcPr>
            <w:tcW w:w="1881" w:type="dxa"/>
            <w:shd w:val="clear" w:color="auto" w:fill="D6E4F0"/>
            <w:vAlign w:val="center"/>
          </w:tcPr>
          <w:p w14:paraId="1742373D" w14:textId="77777777" w:rsidR="00B8209D" w:rsidRPr="00D72FC9" w:rsidRDefault="00000000" w:rsidP="00D72FC9">
            <w:pPr>
              <w:jc w:val="center"/>
            </w:pPr>
            <w:r w:rsidRPr="00D72FC9">
              <w:rPr>
                <w:b/>
              </w:rPr>
              <w:t>Mã sinh viên</w:t>
            </w:r>
          </w:p>
        </w:tc>
        <w:tc>
          <w:tcPr>
            <w:tcW w:w="1881" w:type="dxa"/>
            <w:shd w:val="clear" w:color="auto" w:fill="D6E4F0"/>
            <w:vAlign w:val="center"/>
          </w:tcPr>
          <w:p w14:paraId="624DD781" w14:textId="77777777" w:rsidR="00B8209D" w:rsidRPr="00D72FC9" w:rsidRDefault="00000000" w:rsidP="00D72FC9">
            <w:pPr>
              <w:jc w:val="center"/>
            </w:pPr>
            <w:r w:rsidRPr="00D72FC9">
              <w:rPr>
                <w:b/>
              </w:rPr>
              <w:t>Vai trò trong nhóm</w:t>
            </w:r>
          </w:p>
        </w:tc>
        <w:tc>
          <w:tcPr>
            <w:tcW w:w="1881" w:type="dxa"/>
            <w:shd w:val="clear" w:color="auto" w:fill="D6E4F0"/>
            <w:vAlign w:val="center"/>
          </w:tcPr>
          <w:p w14:paraId="5F51607B" w14:textId="77777777" w:rsidR="00B8209D" w:rsidRPr="00D72FC9" w:rsidRDefault="00000000" w:rsidP="00D72FC9">
            <w:pPr>
              <w:jc w:val="center"/>
            </w:pPr>
            <w:r w:rsidRPr="00D72FC9">
              <w:rPr>
                <w:b/>
              </w:rPr>
              <w:t>Nhiệm vụ chính phụ trách</w:t>
            </w:r>
          </w:p>
        </w:tc>
      </w:tr>
      <w:tr w:rsidR="00B8209D" w:rsidRPr="00D72FC9" w14:paraId="11FCDD8A" w14:textId="77777777" w:rsidTr="00D72FC9">
        <w:trPr>
          <w:jc w:val="center"/>
        </w:trPr>
        <w:tc>
          <w:tcPr>
            <w:tcW w:w="990" w:type="dxa"/>
            <w:vAlign w:val="center"/>
          </w:tcPr>
          <w:p w14:paraId="24FB0DF7" w14:textId="77777777" w:rsidR="00B8209D" w:rsidRPr="00D72FC9" w:rsidRDefault="00000000" w:rsidP="00D72FC9">
            <w:pPr>
              <w:jc w:val="center"/>
            </w:pPr>
            <w:r w:rsidRPr="00D72FC9">
              <w:t>1</w:t>
            </w:r>
          </w:p>
        </w:tc>
        <w:tc>
          <w:tcPr>
            <w:tcW w:w="2772" w:type="dxa"/>
            <w:vAlign w:val="center"/>
          </w:tcPr>
          <w:p w14:paraId="4E5389C2" w14:textId="333264B8" w:rsidR="00B8209D" w:rsidRPr="00D72FC9" w:rsidRDefault="00D72FC9" w:rsidP="00D72FC9">
            <w:pPr>
              <w:jc w:val="center"/>
            </w:pPr>
            <w:r w:rsidRPr="00D72FC9">
              <w:t>Phạm Quang Huy</w:t>
            </w:r>
          </w:p>
        </w:tc>
        <w:tc>
          <w:tcPr>
            <w:tcW w:w="1881" w:type="dxa"/>
            <w:vAlign w:val="center"/>
          </w:tcPr>
          <w:p w14:paraId="75D8A6D3" w14:textId="4D4F0F7D" w:rsidR="00B8209D" w:rsidRPr="00D72FC9" w:rsidRDefault="00D72FC9" w:rsidP="00D72FC9">
            <w:pPr>
              <w:jc w:val="center"/>
            </w:pPr>
            <w:r w:rsidRPr="00D72FC9">
              <w:t>20234066</w:t>
            </w:r>
          </w:p>
        </w:tc>
        <w:tc>
          <w:tcPr>
            <w:tcW w:w="1881" w:type="dxa"/>
            <w:vAlign w:val="center"/>
          </w:tcPr>
          <w:p w14:paraId="1384D435" w14:textId="77777777" w:rsidR="00B8209D" w:rsidRPr="00D72FC9" w:rsidRDefault="00000000" w:rsidP="00D72FC9">
            <w:pPr>
              <w:jc w:val="center"/>
            </w:pPr>
            <w:r w:rsidRPr="00D72FC9">
              <w:t>Nhóm trưởng</w:t>
            </w:r>
          </w:p>
        </w:tc>
        <w:tc>
          <w:tcPr>
            <w:tcW w:w="1881" w:type="dxa"/>
            <w:vAlign w:val="center"/>
          </w:tcPr>
          <w:p w14:paraId="69CDA9ED" w14:textId="77777777" w:rsidR="00B8209D" w:rsidRPr="00D72FC9" w:rsidRDefault="00000000" w:rsidP="00D72FC9">
            <w:pPr>
              <w:jc w:val="center"/>
            </w:pPr>
            <w:r w:rsidRPr="00D72FC9">
              <w:t>Tài khoản/phân quyền, sản phẩm &amp; biến thể, nhập kho, điều phối chung, tổng hợp báo cáo</w:t>
            </w:r>
          </w:p>
        </w:tc>
      </w:tr>
      <w:tr w:rsidR="00B8209D" w:rsidRPr="00D72FC9" w14:paraId="005B8885" w14:textId="77777777" w:rsidTr="00D72FC9">
        <w:trPr>
          <w:jc w:val="center"/>
        </w:trPr>
        <w:tc>
          <w:tcPr>
            <w:tcW w:w="990" w:type="dxa"/>
            <w:vAlign w:val="center"/>
          </w:tcPr>
          <w:p w14:paraId="2CCBB4F3" w14:textId="77777777" w:rsidR="00B8209D" w:rsidRPr="00D72FC9" w:rsidRDefault="00000000" w:rsidP="00D72FC9">
            <w:pPr>
              <w:jc w:val="center"/>
            </w:pPr>
            <w:r w:rsidRPr="00D72FC9">
              <w:t>2</w:t>
            </w:r>
          </w:p>
        </w:tc>
        <w:tc>
          <w:tcPr>
            <w:tcW w:w="2772" w:type="dxa"/>
            <w:vAlign w:val="center"/>
          </w:tcPr>
          <w:p w14:paraId="1DE9A280" w14:textId="7E159601" w:rsidR="00B8209D" w:rsidRPr="00D72FC9" w:rsidRDefault="00D72FC9" w:rsidP="00D72FC9">
            <w:pPr>
              <w:jc w:val="center"/>
            </w:pPr>
            <w:r w:rsidRPr="00D72FC9">
              <w:t>Đào Ngọc Tú</w:t>
            </w:r>
          </w:p>
        </w:tc>
        <w:tc>
          <w:tcPr>
            <w:tcW w:w="1881" w:type="dxa"/>
            <w:vAlign w:val="center"/>
          </w:tcPr>
          <w:p w14:paraId="270BC246" w14:textId="7ECC8B3A" w:rsidR="00B8209D" w:rsidRPr="00D72FC9" w:rsidRDefault="00D72FC9" w:rsidP="00D72FC9">
            <w:pPr>
              <w:jc w:val="center"/>
            </w:pPr>
            <w:r w:rsidRPr="00D72FC9">
              <w:t>20233626</w:t>
            </w:r>
          </w:p>
        </w:tc>
        <w:tc>
          <w:tcPr>
            <w:tcW w:w="1881" w:type="dxa"/>
            <w:vAlign w:val="center"/>
          </w:tcPr>
          <w:p w14:paraId="0928ACA2" w14:textId="77777777" w:rsidR="00B8209D" w:rsidRPr="00D72FC9" w:rsidRDefault="00000000" w:rsidP="00D72FC9">
            <w:pPr>
              <w:jc w:val="center"/>
            </w:pPr>
            <w:r w:rsidRPr="00D72FC9">
              <w:t>Thành viên</w:t>
            </w:r>
          </w:p>
        </w:tc>
        <w:tc>
          <w:tcPr>
            <w:tcW w:w="1881" w:type="dxa"/>
            <w:vAlign w:val="center"/>
          </w:tcPr>
          <w:p w14:paraId="787374FA" w14:textId="77777777" w:rsidR="00B8209D" w:rsidRPr="00D72FC9" w:rsidRDefault="00000000" w:rsidP="00D72FC9">
            <w:pPr>
              <w:jc w:val="center"/>
            </w:pPr>
            <w:r w:rsidRPr="00D72FC9">
              <w:t>Khách hàng, bán hàng &amp; thanh toán, dashboard &amp; báo cáo, thiết kế slide</w:t>
            </w:r>
          </w:p>
        </w:tc>
      </w:tr>
    </w:tbl>
    <w:p w14:paraId="529106CB" w14:textId="77777777" w:rsidR="00B8209D" w:rsidRPr="00D72FC9" w:rsidRDefault="00B8209D" w:rsidP="00D72FC9"/>
    <w:p w14:paraId="48649F05" w14:textId="77777777" w:rsidR="00B8209D" w:rsidRPr="00D72FC9" w:rsidRDefault="00000000" w:rsidP="00D72FC9">
      <w:r w:rsidRPr="00D72FC9">
        <w:t>I. TỔNG QUAN DỰ ÁN (PROJECT OVERVIEW)</w:t>
      </w:r>
    </w:p>
    <w:p w14:paraId="5735639F" w14:textId="77777777" w:rsidR="00B8209D" w:rsidRPr="00D72FC9" w:rsidRDefault="00000000" w:rsidP="00D72FC9">
      <w:r w:rsidRPr="00D72FC9">
        <w:t>1. Lý do thực hiện dự án</w:t>
      </w:r>
    </w:p>
    <w:p w14:paraId="363BBEAD" w14:textId="77777777" w:rsidR="00B8209D" w:rsidRPr="00D72FC9" w:rsidRDefault="00000000" w:rsidP="00D72FC9">
      <w:r w:rsidRPr="00D72FC9">
        <w:rPr>
          <w:b/>
        </w:rPr>
        <w:t>Ý tưởng xuất phát từ đâu?</w:t>
      </w:r>
    </w:p>
    <w:p w14:paraId="2D0ECC9D" w14:textId="77777777" w:rsidR="00B8209D" w:rsidRPr="00D72FC9" w:rsidRDefault="00000000" w:rsidP="00D72FC9">
      <w:r w:rsidRPr="00D72FC9">
        <w:t>Trong bối cảnh kinh doanh hiện đại, nhiều cửa hàng bán lẻ vẫn đang quản lý hàng hóa, tồn kho và bán hàng theo cách thủ công hoặc bằng bảng tính Excel. Điều này dẫn đến sai sót trong kiểm kê, khó theo dõi lịch sử giao dịch, mất thời gian lập báo cáo và không kiểm soát được số lượng tồn theo từng phân loại sản phẩm.</w:t>
      </w:r>
    </w:p>
    <w:p w14:paraId="2BCC6DBD" w14:textId="77777777" w:rsidR="00B8209D" w:rsidRPr="00D72FC9" w:rsidRDefault="00000000" w:rsidP="00D72FC9">
      <w:r w:rsidRPr="00D72FC9">
        <w:rPr>
          <w:b/>
        </w:rPr>
        <w:t>Bài toán thực tế cần giải quyết:</w:t>
      </w:r>
    </w:p>
    <w:p w14:paraId="5C9AC92B" w14:textId="77777777" w:rsidR="00B8209D" w:rsidRPr="00D72FC9" w:rsidRDefault="00000000" w:rsidP="00D72FC9">
      <w:r w:rsidRPr="00D72FC9">
        <w:t>Đề tài hướng đến tin học hóa toàn bộ quy trình vận hành của một cửa hàng bán hàng, bao gồm: quản lý sản phẩm theo biến thể (size, màu sắc), nhập hàng từ nhà cung cấp, cập nhật tồn kho tự động, lập đơn bán hàng tại quầy, ghi nhận thanh toán và tổng hợp báo cáo doanh thu. Hệ thống đồng thời hỗ trợ khách hàng xem sản phẩm và đặt hàng trực tuyến.</w:t>
      </w:r>
    </w:p>
    <w:p w14:paraId="39246AD6" w14:textId="77777777" w:rsidR="00B8209D" w:rsidRPr="00D72FC9" w:rsidRDefault="00000000" w:rsidP="00D72FC9">
      <w:r w:rsidRPr="00D72FC9">
        <w:rPr>
          <w:b/>
        </w:rPr>
        <w:lastRenderedPageBreak/>
        <w:t>Đối tượng hưởng lợi:</w:t>
      </w:r>
    </w:p>
    <w:p w14:paraId="45236304" w14:textId="77777777" w:rsidR="00B8209D" w:rsidRPr="00D72FC9" w:rsidRDefault="00000000" w:rsidP="00D72FC9">
      <w:r w:rsidRPr="00D72FC9">
        <w:rPr>
          <w:b/>
        </w:rPr>
        <w:t>Chủ cửa hàng / Quản trị viên:</w:t>
      </w:r>
      <w:r w:rsidRPr="00D72FC9">
        <w:t xml:space="preserve"> Quản lý toàn bộ hoạt động, xem báo cáo doanh thu và tồn kho theo thời gian thực.</w:t>
      </w:r>
    </w:p>
    <w:p w14:paraId="799A7108" w14:textId="77777777" w:rsidR="00B8209D" w:rsidRPr="00D72FC9" w:rsidRDefault="00000000" w:rsidP="00D72FC9">
      <w:r w:rsidRPr="00D72FC9">
        <w:rPr>
          <w:b/>
        </w:rPr>
        <w:t>Nhân viên bán hàng:</w:t>
      </w:r>
      <w:r w:rsidRPr="00D72FC9">
        <w:t xml:space="preserve"> Tra cứu sản phẩm, lập đơn bán và xử lý thanh toán nhanh chóng, chính xác.</w:t>
      </w:r>
    </w:p>
    <w:p w14:paraId="34EF4548" w14:textId="77777777" w:rsidR="00B8209D" w:rsidRPr="00D72FC9" w:rsidRDefault="00000000" w:rsidP="00D72FC9">
      <w:r w:rsidRPr="00D72FC9">
        <w:rPr>
          <w:b/>
        </w:rPr>
        <w:t>Khách hàng (trực tuyến):</w:t>
      </w:r>
      <w:r w:rsidRPr="00D72FC9">
        <w:t xml:space="preserve"> Xem danh sách sản phẩm, chọn biến thể và đặt hàng qua website.</w:t>
      </w:r>
    </w:p>
    <w:p w14:paraId="5A419AEB" w14:textId="77777777" w:rsidR="00B8209D" w:rsidRPr="00D72FC9" w:rsidRDefault="00000000" w:rsidP="00D72FC9">
      <w:r w:rsidRPr="00D72FC9">
        <w:t>2. Mục tiêu dự án (Theo tiêu chí SMART)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702"/>
        <w:gridCol w:w="4702"/>
      </w:tblGrid>
      <w:tr w:rsidR="00B8209D" w:rsidRPr="00D72FC9" w14:paraId="154CF605" w14:textId="77777777">
        <w:trPr>
          <w:jc w:val="center"/>
        </w:trPr>
        <w:tc>
          <w:tcPr>
            <w:tcW w:w="4702" w:type="dxa"/>
            <w:shd w:val="clear" w:color="auto" w:fill="D6E4F0"/>
            <w:vAlign w:val="center"/>
          </w:tcPr>
          <w:p w14:paraId="21E11951" w14:textId="77777777" w:rsidR="00B8209D" w:rsidRPr="00D72FC9" w:rsidRDefault="00000000" w:rsidP="00D72FC9">
            <w:r w:rsidRPr="00D72FC9">
              <w:rPr>
                <w:b/>
              </w:rPr>
              <w:t>Tiêu chí</w:t>
            </w:r>
          </w:p>
        </w:tc>
        <w:tc>
          <w:tcPr>
            <w:tcW w:w="4702" w:type="dxa"/>
            <w:shd w:val="clear" w:color="auto" w:fill="D6E4F0"/>
            <w:vAlign w:val="center"/>
          </w:tcPr>
          <w:p w14:paraId="5394FA23" w14:textId="77777777" w:rsidR="00B8209D" w:rsidRPr="00D72FC9" w:rsidRDefault="00000000" w:rsidP="00D72FC9">
            <w:r w:rsidRPr="00D72FC9">
              <w:rPr>
                <w:b/>
              </w:rPr>
              <w:t>Nội dung</w:t>
            </w:r>
          </w:p>
        </w:tc>
      </w:tr>
      <w:tr w:rsidR="00B8209D" w:rsidRPr="00D72FC9" w14:paraId="4B92AF65" w14:textId="77777777">
        <w:trPr>
          <w:jc w:val="center"/>
        </w:trPr>
        <w:tc>
          <w:tcPr>
            <w:tcW w:w="4702" w:type="dxa"/>
            <w:vAlign w:val="center"/>
          </w:tcPr>
          <w:p w14:paraId="4486E779" w14:textId="77777777" w:rsidR="00B8209D" w:rsidRPr="00D72FC9" w:rsidRDefault="00000000" w:rsidP="00D72FC9">
            <w:r w:rsidRPr="00D72FC9">
              <w:rPr>
                <w:b/>
              </w:rPr>
              <w:t>S – Specific (Cụ thể)</w:t>
            </w:r>
          </w:p>
        </w:tc>
        <w:tc>
          <w:tcPr>
            <w:tcW w:w="4702" w:type="dxa"/>
            <w:vAlign w:val="center"/>
          </w:tcPr>
          <w:p w14:paraId="066AD5A4" w14:textId="77777777" w:rsidR="00B8209D" w:rsidRPr="00D72FC9" w:rsidRDefault="00000000" w:rsidP="00D72FC9">
            <w:r w:rsidRPr="00D72FC9">
              <w:t>Xây dựng một website quản lý bán hàng đầy đủ chức năng: quản lý tài khoản &amp; phân quyền; danh mục &amp; sản phẩm theo biến thể; nhập hàng từ nhà cung cấp; tồn kho theo SKU; lập đơn bán &amp; thanh toán tại quầy; giao diện khách hàng đặt hàng online; dashboard và báo cáo doanh thu.</w:t>
            </w:r>
          </w:p>
        </w:tc>
      </w:tr>
      <w:tr w:rsidR="00B8209D" w:rsidRPr="00D72FC9" w14:paraId="521627BE" w14:textId="77777777">
        <w:trPr>
          <w:jc w:val="center"/>
        </w:trPr>
        <w:tc>
          <w:tcPr>
            <w:tcW w:w="4702" w:type="dxa"/>
            <w:vAlign w:val="center"/>
          </w:tcPr>
          <w:p w14:paraId="555FA615" w14:textId="77777777" w:rsidR="00B8209D" w:rsidRPr="00D72FC9" w:rsidRDefault="00000000" w:rsidP="00D72FC9">
            <w:r w:rsidRPr="00D72FC9">
              <w:rPr>
                <w:b/>
              </w:rPr>
              <w:t>M – Measurable (Đo lường được)</w:t>
            </w:r>
          </w:p>
        </w:tc>
        <w:tc>
          <w:tcPr>
            <w:tcW w:w="4702" w:type="dxa"/>
            <w:vAlign w:val="center"/>
          </w:tcPr>
          <w:p w14:paraId="51735F26" w14:textId="77777777" w:rsidR="00B8209D" w:rsidRPr="00D72FC9" w:rsidRDefault="00000000" w:rsidP="00D72FC9">
            <w:r w:rsidRPr="00D72FC9">
              <w:t xml:space="preserve">Website có tối thiểu </w:t>
            </w:r>
            <w:r w:rsidRPr="00D72FC9">
              <w:rPr>
                <w:b/>
              </w:rPr>
              <w:t>9 phân hệ chức năng</w:t>
            </w:r>
            <w:r w:rsidRPr="00D72FC9">
              <w:t xml:space="preserve"> bắt buộc; cơ sở dữ liệu có tối thiểu </w:t>
            </w:r>
            <w:r w:rsidRPr="00D72FC9">
              <w:rPr>
                <w:b/>
              </w:rPr>
              <w:t>14 bảng</w:t>
            </w:r>
            <w:r w:rsidRPr="00D72FC9">
              <w:t xml:space="preserve">; có tối thiểu </w:t>
            </w:r>
            <w:r w:rsidRPr="00D72FC9">
              <w:rPr>
                <w:b/>
              </w:rPr>
              <w:t>13 màn hình</w:t>
            </w:r>
            <w:r w:rsidRPr="00D72FC9">
              <w:t xml:space="preserve"> giao diện; bộ test case kiểm thử tối thiểu </w:t>
            </w:r>
            <w:r w:rsidRPr="00D72FC9">
              <w:rPr>
                <w:b/>
              </w:rPr>
              <w:t>10 nhóm tình huống</w:t>
            </w:r>
            <w:r w:rsidRPr="00D72FC9">
              <w:t xml:space="preserve">; dữ liệu demo gồm </w:t>
            </w:r>
            <w:r w:rsidRPr="00D72FC9">
              <w:rPr>
                <w:b/>
              </w:rPr>
              <w:t>20–30 sản phẩm</w:t>
            </w:r>
            <w:r w:rsidRPr="00D72FC9">
              <w:t xml:space="preserve">, </w:t>
            </w:r>
            <w:r w:rsidRPr="00D72FC9">
              <w:rPr>
                <w:b/>
              </w:rPr>
              <w:t>3–5 nhà cung cấp</w:t>
            </w:r>
            <w:r w:rsidRPr="00D72FC9">
              <w:t>, giao dịch trải dài nhiều ngày.</w:t>
            </w:r>
          </w:p>
        </w:tc>
      </w:tr>
      <w:tr w:rsidR="00B8209D" w:rsidRPr="00D72FC9" w14:paraId="4AE860C0" w14:textId="77777777">
        <w:trPr>
          <w:jc w:val="center"/>
        </w:trPr>
        <w:tc>
          <w:tcPr>
            <w:tcW w:w="4702" w:type="dxa"/>
            <w:vAlign w:val="center"/>
          </w:tcPr>
          <w:p w14:paraId="36FF964A" w14:textId="77777777" w:rsidR="00B8209D" w:rsidRPr="00D72FC9" w:rsidRDefault="00000000" w:rsidP="00D72FC9">
            <w:r w:rsidRPr="00D72FC9">
              <w:rPr>
                <w:b/>
              </w:rPr>
              <w:t>A – Achievable (Khả thi)</w:t>
            </w:r>
          </w:p>
        </w:tc>
        <w:tc>
          <w:tcPr>
            <w:tcW w:w="4702" w:type="dxa"/>
            <w:vAlign w:val="center"/>
          </w:tcPr>
          <w:p w14:paraId="06356ECD" w14:textId="77777777" w:rsidR="00B8209D" w:rsidRPr="00D72FC9" w:rsidRDefault="00000000" w:rsidP="00D72FC9">
            <w:r w:rsidRPr="00D72FC9">
              <w:t>Nhóm đã có kiến thức PHP/Laravel từ môn học; framework cung cấp sẵn ORM, phân quyền, validation và bảo vệ CSRF; MySQL phù hợp dữ liệu quan hệ; công cụ miễn phí có sẵn (VS Code, Figma, draw.io, Postman, GitHub).</w:t>
            </w:r>
          </w:p>
        </w:tc>
      </w:tr>
      <w:tr w:rsidR="00B8209D" w:rsidRPr="00D72FC9" w14:paraId="43C0FA1A" w14:textId="77777777">
        <w:trPr>
          <w:jc w:val="center"/>
        </w:trPr>
        <w:tc>
          <w:tcPr>
            <w:tcW w:w="4702" w:type="dxa"/>
            <w:vAlign w:val="center"/>
          </w:tcPr>
          <w:p w14:paraId="4FD47B05" w14:textId="77777777" w:rsidR="00B8209D" w:rsidRPr="00D72FC9" w:rsidRDefault="00000000" w:rsidP="00D72FC9">
            <w:r w:rsidRPr="00D72FC9">
              <w:rPr>
                <w:b/>
              </w:rPr>
              <w:t>R – Relevant (Thực tế)</w:t>
            </w:r>
          </w:p>
        </w:tc>
        <w:tc>
          <w:tcPr>
            <w:tcW w:w="4702" w:type="dxa"/>
            <w:vAlign w:val="center"/>
          </w:tcPr>
          <w:p w14:paraId="25803D6B" w14:textId="77777777" w:rsidR="00B8209D" w:rsidRPr="00D72FC9" w:rsidRDefault="00000000" w:rsidP="00D72FC9">
            <w:r w:rsidRPr="00D72FC9">
              <w:t xml:space="preserve">Đề tài đáp ứng chuẩn đầu ra của môn học: thiết kế cơ sở dữ liệu quan hệ, lập trình web </w:t>
            </w:r>
            <w:proofErr w:type="gramStart"/>
            <w:r w:rsidRPr="00D72FC9">
              <w:t>full-stack</w:t>
            </w:r>
            <w:proofErr w:type="gramEnd"/>
            <w:r w:rsidRPr="00D72FC9">
              <w:t xml:space="preserve"> theo mô hình MVC, xử lý nghiệp vụ phức tạp (transaction, phân quyền, kiểm soát tồn kho), triển khai và </w:t>
            </w:r>
            <w:r w:rsidRPr="00D72FC9">
              <w:lastRenderedPageBreak/>
              <w:t>kiểm thử ứng dụng thực tế.</w:t>
            </w:r>
          </w:p>
        </w:tc>
      </w:tr>
      <w:tr w:rsidR="00B8209D" w:rsidRPr="00D72FC9" w14:paraId="220D0682" w14:textId="77777777">
        <w:trPr>
          <w:jc w:val="center"/>
        </w:trPr>
        <w:tc>
          <w:tcPr>
            <w:tcW w:w="4702" w:type="dxa"/>
            <w:vAlign w:val="center"/>
          </w:tcPr>
          <w:p w14:paraId="5D47952E" w14:textId="77777777" w:rsidR="00B8209D" w:rsidRPr="00D72FC9" w:rsidRDefault="00000000" w:rsidP="00D72FC9">
            <w:r w:rsidRPr="00D72FC9">
              <w:rPr>
                <w:b/>
              </w:rPr>
              <w:lastRenderedPageBreak/>
              <w:t>T – Time-bound (Thời hạn)</w:t>
            </w:r>
          </w:p>
        </w:tc>
        <w:tc>
          <w:tcPr>
            <w:tcW w:w="4702" w:type="dxa"/>
            <w:vAlign w:val="center"/>
          </w:tcPr>
          <w:p w14:paraId="1E32E878" w14:textId="77777777" w:rsidR="00B8209D" w:rsidRPr="00D72FC9" w:rsidRDefault="00000000" w:rsidP="00D72FC9">
            <w:r w:rsidRPr="00D72FC9">
              <w:t xml:space="preserve">Hạn chót nộp toàn bộ sản phẩm và báo cáo: </w:t>
            </w:r>
            <w:r w:rsidRPr="00D72FC9">
              <w:rPr>
                <w:b/>
              </w:rPr>
              <w:t>[DD/MM/YYYY]</w:t>
            </w:r>
            <w:r w:rsidRPr="00D72FC9">
              <w:t xml:space="preserve"> — *(điền ngày thực tế theo lịch của giảng </w:t>
            </w:r>
            <w:proofErr w:type="gramStart"/>
            <w:r w:rsidRPr="00D72FC9">
              <w:t>viên)*</w:t>
            </w:r>
            <w:proofErr w:type="gramEnd"/>
            <w:r w:rsidRPr="00D72FC9">
              <w:t>.</w:t>
            </w:r>
          </w:p>
        </w:tc>
      </w:tr>
    </w:tbl>
    <w:p w14:paraId="68BF6491" w14:textId="77777777" w:rsidR="00B8209D" w:rsidRPr="00D72FC9" w:rsidRDefault="00B8209D" w:rsidP="00D72FC9"/>
    <w:p w14:paraId="1182097D" w14:textId="77777777" w:rsidR="00B8209D" w:rsidRPr="00D72FC9" w:rsidRDefault="00000000" w:rsidP="00D72FC9">
      <w:r w:rsidRPr="00D72FC9">
        <w:t>II. KẾ HOẠCH TRIỂN KHAI VÀ PHÂN CHIA CÔNG VIỆC (WBS)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0"/>
        <w:gridCol w:w="1885"/>
        <w:gridCol w:w="1129"/>
        <w:gridCol w:w="1053"/>
        <w:gridCol w:w="1053"/>
        <w:gridCol w:w="2340"/>
        <w:gridCol w:w="1131"/>
      </w:tblGrid>
      <w:tr w:rsidR="00B8209D" w:rsidRPr="00D72FC9" w14:paraId="3E7F366E" w14:textId="77777777">
        <w:trPr>
          <w:jc w:val="center"/>
        </w:trPr>
        <w:tc>
          <w:tcPr>
            <w:tcW w:w="1344" w:type="dxa"/>
            <w:shd w:val="clear" w:color="auto" w:fill="D6E4F0"/>
            <w:vAlign w:val="center"/>
          </w:tcPr>
          <w:p w14:paraId="44B2A8B9" w14:textId="77777777" w:rsidR="00B8209D" w:rsidRPr="00D72FC9" w:rsidRDefault="00000000" w:rsidP="00D72FC9">
            <w:r w:rsidRPr="00D72FC9">
              <w:rPr>
                <w:b/>
              </w:rPr>
              <w:t>STT</w:t>
            </w:r>
          </w:p>
        </w:tc>
        <w:tc>
          <w:tcPr>
            <w:tcW w:w="1344" w:type="dxa"/>
            <w:shd w:val="clear" w:color="auto" w:fill="D6E4F0"/>
            <w:vAlign w:val="center"/>
          </w:tcPr>
          <w:p w14:paraId="14FF9069" w14:textId="77777777" w:rsidR="00B8209D" w:rsidRPr="00D72FC9" w:rsidRDefault="00000000" w:rsidP="00D72FC9">
            <w:r w:rsidRPr="00D72FC9">
              <w:rPr>
                <w:b/>
              </w:rPr>
              <w:t>Giai đoạn &amp; Công việc cụ thể</w:t>
            </w:r>
          </w:p>
        </w:tc>
        <w:tc>
          <w:tcPr>
            <w:tcW w:w="1344" w:type="dxa"/>
            <w:shd w:val="clear" w:color="auto" w:fill="D6E4F0"/>
            <w:vAlign w:val="center"/>
          </w:tcPr>
          <w:p w14:paraId="2B53BF66" w14:textId="77777777" w:rsidR="00B8209D" w:rsidRPr="00D72FC9" w:rsidRDefault="00000000" w:rsidP="00D72FC9">
            <w:r w:rsidRPr="00D72FC9">
              <w:rPr>
                <w:b/>
              </w:rPr>
              <w:t>Người phụ trách</w:t>
            </w:r>
          </w:p>
        </w:tc>
        <w:tc>
          <w:tcPr>
            <w:tcW w:w="1344" w:type="dxa"/>
            <w:shd w:val="clear" w:color="auto" w:fill="D6E4F0"/>
            <w:vAlign w:val="center"/>
          </w:tcPr>
          <w:p w14:paraId="46E268D2" w14:textId="77777777" w:rsidR="00B8209D" w:rsidRPr="00D72FC9" w:rsidRDefault="00000000" w:rsidP="00D72FC9">
            <w:r w:rsidRPr="00D72FC9">
              <w:rPr>
                <w:b/>
              </w:rPr>
              <w:t>Thời gian bắt đầu</w:t>
            </w:r>
          </w:p>
        </w:tc>
        <w:tc>
          <w:tcPr>
            <w:tcW w:w="1344" w:type="dxa"/>
            <w:shd w:val="clear" w:color="auto" w:fill="D6E4F0"/>
            <w:vAlign w:val="center"/>
          </w:tcPr>
          <w:p w14:paraId="76DC260A" w14:textId="77777777" w:rsidR="00B8209D" w:rsidRPr="00D72FC9" w:rsidRDefault="00000000" w:rsidP="00D72FC9">
            <w:r w:rsidRPr="00D72FC9">
              <w:rPr>
                <w:b/>
              </w:rPr>
              <w:t>Thời gian kết thúc</w:t>
            </w:r>
          </w:p>
        </w:tc>
        <w:tc>
          <w:tcPr>
            <w:tcW w:w="1344" w:type="dxa"/>
            <w:shd w:val="clear" w:color="auto" w:fill="D6E4F0"/>
            <w:vAlign w:val="center"/>
          </w:tcPr>
          <w:p w14:paraId="76AC4118" w14:textId="77777777" w:rsidR="00B8209D" w:rsidRPr="00D72FC9" w:rsidRDefault="00000000" w:rsidP="00D72FC9">
            <w:r w:rsidRPr="00D72FC9">
              <w:rPr>
                <w:b/>
              </w:rPr>
              <w:t>Kết quả đầu ra dự kiến (Deliverables)</w:t>
            </w:r>
          </w:p>
        </w:tc>
        <w:tc>
          <w:tcPr>
            <w:tcW w:w="1344" w:type="dxa"/>
            <w:shd w:val="clear" w:color="auto" w:fill="D6E4F0"/>
            <w:vAlign w:val="center"/>
          </w:tcPr>
          <w:p w14:paraId="494A3279" w14:textId="77777777" w:rsidR="00B8209D" w:rsidRPr="00D72FC9" w:rsidRDefault="00000000" w:rsidP="00D72FC9">
            <w:r w:rsidRPr="00D72FC9">
              <w:rPr>
                <w:b/>
              </w:rPr>
              <w:t>Trạng thái</w:t>
            </w:r>
          </w:p>
        </w:tc>
      </w:tr>
      <w:tr w:rsidR="00B8209D" w:rsidRPr="00D72FC9" w14:paraId="7FAD410A" w14:textId="77777777">
        <w:trPr>
          <w:jc w:val="center"/>
        </w:trPr>
        <w:tc>
          <w:tcPr>
            <w:tcW w:w="1344" w:type="dxa"/>
            <w:shd w:val="clear" w:color="auto" w:fill="EBF3FB"/>
            <w:vAlign w:val="center"/>
          </w:tcPr>
          <w:p w14:paraId="3157F812" w14:textId="77777777" w:rsidR="00B8209D" w:rsidRPr="00D72FC9" w:rsidRDefault="00000000" w:rsidP="00D72FC9">
            <w:r w:rsidRPr="00D72FC9">
              <w:rPr>
                <w:b/>
              </w:rPr>
              <w:t>1</w:t>
            </w:r>
          </w:p>
        </w:tc>
        <w:tc>
          <w:tcPr>
            <w:tcW w:w="1344" w:type="dxa"/>
            <w:shd w:val="clear" w:color="auto" w:fill="EBF3FB"/>
            <w:vAlign w:val="center"/>
          </w:tcPr>
          <w:p w14:paraId="16D4A9C7" w14:textId="77777777" w:rsidR="00B8209D" w:rsidRPr="00D72FC9" w:rsidRDefault="00000000" w:rsidP="00D72FC9">
            <w:r w:rsidRPr="00D72FC9">
              <w:rPr>
                <w:b/>
              </w:rPr>
              <w:t>GIAI ĐOẠN 1: KHỞI ĐỘNG</w:t>
            </w:r>
          </w:p>
        </w:tc>
        <w:tc>
          <w:tcPr>
            <w:tcW w:w="1344" w:type="dxa"/>
            <w:vAlign w:val="center"/>
          </w:tcPr>
          <w:p w14:paraId="7781E598" w14:textId="77777777" w:rsidR="00B8209D" w:rsidRPr="00D72FC9" w:rsidRDefault="00B8209D" w:rsidP="00D72FC9"/>
        </w:tc>
        <w:tc>
          <w:tcPr>
            <w:tcW w:w="1344" w:type="dxa"/>
            <w:vAlign w:val="center"/>
          </w:tcPr>
          <w:p w14:paraId="4D520229" w14:textId="77777777" w:rsidR="00B8209D" w:rsidRPr="00D72FC9" w:rsidRDefault="00B8209D" w:rsidP="00D72FC9"/>
        </w:tc>
        <w:tc>
          <w:tcPr>
            <w:tcW w:w="1344" w:type="dxa"/>
            <w:vAlign w:val="center"/>
          </w:tcPr>
          <w:p w14:paraId="5E29C82B" w14:textId="77777777" w:rsidR="00B8209D" w:rsidRPr="00D72FC9" w:rsidRDefault="00B8209D" w:rsidP="00D72FC9"/>
        </w:tc>
        <w:tc>
          <w:tcPr>
            <w:tcW w:w="1344" w:type="dxa"/>
            <w:vAlign w:val="center"/>
          </w:tcPr>
          <w:p w14:paraId="03F0FB55" w14:textId="77777777" w:rsidR="00B8209D" w:rsidRPr="00D72FC9" w:rsidRDefault="00000000" w:rsidP="00D72FC9">
            <w:r w:rsidRPr="00D72FC9">
              <w:t>Biên bản thống nhất ý tưởng</w:t>
            </w:r>
          </w:p>
        </w:tc>
        <w:tc>
          <w:tcPr>
            <w:tcW w:w="1344" w:type="dxa"/>
            <w:vAlign w:val="center"/>
          </w:tcPr>
          <w:p w14:paraId="4EE699F6" w14:textId="77777777" w:rsidR="00B8209D" w:rsidRPr="00D72FC9" w:rsidRDefault="00B8209D" w:rsidP="00D72FC9"/>
        </w:tc>
      </w:tr>
      <w:tr w:rsidR="00B8209D" w:rsidRPr="00D72FC9" w14:paraId="28C749E8" w14:textId="77777777">
        <w:trPr>
          <w:jc w:val="center"/>
        </w:trPr>
        <w:tc>
          <w:tcPr>
            <w:tcW w:w="1344" w:type="dxa"/>
            <w:vAlign w:val="center"/>
          </w:tcPr>
          <w:p w14:paraId="34A51232" w14:textId="77777777" w:rsidR="00B8209D" w:rsidRPr="00D72FC9" w:rsidRDefault="00000000" w:rsidP="00D72FC9">
            <w:r w:rsidRPr="00D72FC9">
              <w:t>1.1</w:t>
            </w:r>
          </w:p>
        </w:tc>
        <w:tc>
          <w:tcPr>
            <w:tcW w:w="1344" w:type="dxa"/>
            <w:vAlign w:val="center"/>
          </w:tcPr>
          <w:p w14:paraId="3BB7E1DB" w14:textId="77777777" w:rsidR="00B8209D" w:rsidRPr="00D72FC9" w:rsidRDefault="00000000" w:rsidP="00D72FC9">
            <w:r w:rsidRPr="00D72FC9">
              <w:t>Họp nhóm, chọn đề tài &amp; phân chia vai trò</w:t>
            </w:r>
          </w:p>
        </w:tc>
        <w:tc>
          <w:tcPr>
            <w:tcW w:w="1344" w:type="dxa"/>
            <w:vAlign w:val="center"/>
          </w:tcPr>
          <w:p w14:paraId="1860524C" w14:textId="77777777" w:rsidR="00B8209D" w:rsidRPr="00D72FC9" w:rsidRDefault="00000000" w:rsidP="00D72FC9">
            <w:r w:rsidRPr="00D72FC9">
              <w:t>Cả nhóm</w:t>
            </w:r>
          </w:p>
        </w:tc>
        <w:tc>
          <w:tcPr>
            <w:tcW w:w="1344" w:type="dxa"/>
            <w:vAlign w:val="center"/>
          </w:tcPr>
          <w:p w14:paraId="4241E8E1" w14:textId="77777777" w:rsidR="00B8209D" w:rsidRPr="00D72FC9" w:rsidRDefault="00000000" w:rsidP="00D72FC9">
            <w:r w:rsidRPr="00D72FC9">
              <w:t>Tuần 1</w:t>
            </w:r>
          </w:p>
        </w:tc>
        <w:tc>
          <w:tcPr>
            <w:tcW w:w="1344" w:type="dxa"/>
            <w:vAlign w:val="center"/>
          </w:tcPr>
          <w:p w14:paraId="758FCD36" w14:textId="77777777" w:rsidR="00B8209D" w:rsidRPr="00D72FC9" w:rsidRDefault="00000000" w:rsidP="00D72FC9">
            <w:r w:rsidRPr="00D72FC9">
              <w:t>Tuần 1</w:t>
            </w:r>
          </w:p>
        </w:tc>
        <w:tc>
          <w:tcPr>
            <w:tcW w:w="1344" w:type="dxa"/>
            <w:vAlign w:val="center"/>
          </w:tcPr>
          <w:p w14:paraId="28C089C7" w14:textId="77777777" w:rsidR="00B8209D" w:rsidRPr="00D72FC9" w:rsidRDefault="00000000" w:rsidP="00D72FC9">
            <w:r w:rsidRPr="00D72FC9">
              <w:t>Biên bản họp nhóm số 1</w:t>
            </w:r>
          </w:p>
        </w:tc>
        <w:tc>
          <w:tcPr>
            <w:tcW w:w="1344" w:type="dxa"/>
            <w:vAlign w:val="center"/>
          </w:tcPr>
          <w:p w14:paraId="7D726630" w14:textId="77777777" w:rsidR="00B8209D" w:rsidRPr="00D72FC9" w:rsidRDefault="00000000" w:rsidP="00D72FC9">
            <w:r w:rsidRPr="00D72FC9">
              <w:rPr>
                <w:rFonts w:ascii="Segoe UI Symbol" w:hAnsi="Segoe UI Symbol" w:cs="Segoe UI Symbol"/>
              </w:rPr>
              <w:t>☐</w:t>
            </w:r>
          </w:p>
        </w:tc>
      </w:tr>
      <w:tr w:rsidR="00B8209D" w:rsidRPr="00D72FC9" w14:paraId="675B7CF4" w14:textId="77777777">
        <w:trPr>
          <w:jc w:val="center"/>
        </w:trPr>
        <w:tc>
          <w:tcPr>
            <w:tcW w:w="1344" w:type="dxa"/>
            <w:vAlign w:val="center"/>
          </w:tcPr>
          <w:p w14:paraId="006B1689" w14:textId="77777777" w:rsidR="00B8209D" w:rsidRPr="00D72FC9" w:rsidRDefault="00000000" w:rsidP="00D72FC9">
            <w:r w:rsidRPr="00D72FC9">
              <w:t>1.2</w:t>
            </w:r>
          </w:p>
        </w:tc>
        <w:tc>
          <w:tcPr>
            <w:tcW w:w="1344" w:type="dxa"/>
            <w:vAlign w:val="center"/>
          </w:tcPr>
          <w:p w14:paraId="274C43AA" w14:textId="77777777" w:rsidR="00B8209D" w:rsidRPr="00D72FC9" w:rsidRDefault="00000000" w:rsidP="00D72FC9">
            <w:r w:rsidRPr="00D72FC9">
              <w:t>Lập và nộp kế hoạch thực hiện dự án này</w:t>
            </w:r>
          </w:p>
        </w:tc>
        <w:tc>
          <w:tcPr>
            <w:tcW w:w="1344" w:type="dxa"/>
            <w:vAlign w:val="center"/>
          </w:tcPr>
          <w:p w14:paraId="33CC8596" w14:textId="6CB45484" w:rsidR="00B8209D" w:rsidRPr="00D72FC9" w:rsidRDefault="00D72FC9" w:rsidP="00D72FC9">
            <w:r w:rsidRPr="00D72FC9">
              <w:t>Huy</w:t>
            </w:r>
          </w:p>
        </w:tc>
        <w:tc>
          <w:tcPr>
            <w:tcW w:w="1344" w:type="dxa"/>
            <w:vAlign w:val="center"/>
          </w:tcPr>
          <w:p w14:paraId="482D8CA4" w14:textId="77777777" w:rsidR="00B8209D" w:rsidRPr="00D72FC9" w:rsidRDefault="00000000" w:rsidP="00D72FC9">
            <w:r w:rsidRPr="00D72FC9">
              <w:t>Tuần 1</w:t>
            </w:r>
          </w:p>
        </w:tc>
        <w:tc>
          <w:tcPr>
            <w:tcW w:w="1344" w:type="dxa"/>
            <w:vAlign w:val="center"/>
          </w:tcPr>
          <w:p w14:paraId="16795A2B" w14:textId="77777777" w:rsidR="00B8209D" w:rsidRPr="00D72FC9" w:rsidRDefault="00000000" w:rsidP="00D72FC9">
            <w:r w:rsidRPr="00D72FC9">
              <w:t>Tuần 1</w:t>
            </w:r>
          </w:p>
        </w:tc>
        <w:tc>
          <w:tcPr>
            <w:tcW w:w="1344" w:type="dxa"/>
            <w:vAlign w:val="center"/>
          </w:tcPr>
          <w:p w14:paraId="4884D2AD" w14:textId="77777777" w:rsidR="00B8209D" w:rsidRPr="00D72FC9" w:rsidRDefault="00000000" w:rsidP="00D72FC9">
            <w:r w:rsidRPr="00D72FC9">
              <w:t>Bản kế hoạch này</w:t>
            </w:r>
          </w:p>
        </w:tc>
        <w:tc>
          <w:tcPr>
            <w:tcW w:w="1344" w:type="dxa"/>
            <w:vAlign w:val="center"/>
          </w:tcPr>
          <w:p w14:paraId="2A931363" w14:textId="77777777" w:rsidR="00B8209D" w:rsidRPr="00D72FC9" w:rsidRDefault="00000000" w:rsidP="00D72FC9">
            <w:r w:rsidRPr="00D72FC9">
              <w:rPr>
                <w:rFonts w:ascii="Segoe UI Symbol" w:hAnsi="Segoe UI Symbol" w:cs="Segoe UI Symbol"/>
              </w:rPr>
              <w:t>☐</w:t>
            </w:r>
          </w:p>
        </w:tc>
      </w:tr>
      <w:tr w:rsidR="00B8209D" w:rsidRPr="00D72FC9" w14:paraId="2E95259F" w14:textId="77777777">
        <w:trPr>
          <w:jc w:val="center"/>
        </w:trPr>
        <w:tc>
          <w:tcPr>
            <w:tcW w:w="1344" w:type="dxa"/>
            <w:shd w:val="clear" w:color="auto" w:fill="EBF3FB"/>
            <w:vAlign w:val="center"/>
          </w:tcPr>
          <w:p w14:paraId="3BD57B20" w14:textId="77777777" w:rsidR="00B8209D" w:rsidRPr="00D72FC9" w:rsidRDefault="00000000" w:rsidP="00D72FC9">
            <w:r w:rsidRPr="00D72FC9">
              <w:rPr>
                <w:b/>
              </w:rPr>
              <w:t>2</w:t>
            </w:r>
          </w:p>
        </w:tc>
        <w:tc>
          <w:tcPr>
            <w:tcW w:w="1344" w:type="dxa"/>
            <w:shd w:val="clear" w:color="auto" w:fill="EBF3FB"/>
            <w:vAlign w:val="center"/>
          </w:tcPr>
          <w:p w14:paraId="07E15657" w14:textId="77777777" w:rsidR="00B8209D" w:rsidRPr="00D72FC9" w:rsidRDefault="00000000" w:rsidP="00D72FC9">
            <w:r w:rsidRPr="00D72FC9">
              <w:rPr>
                <w:b/>
              </w:rPr>
              <w:t>GIAI ĐOẠN 2: PHÂN TÍCH &amp; THIẾT KẾ</w:t>
            </w:r>
          </w:p>
        </w:tc>
        <w:tc>
          <w:tcPr>
            <w:tcW w:w="1344" w:type="dxa"/>
            <w:vAlign w:val="center"/>
          </w:tcPr>
          <w:p w14:paraId="6ABA07AB" w14:textId="77777777" w:rsidR="00B8209D" w:rsidRPr="00D72FC9" w:rsidRDefault="00B8209D" w:rsidP="00D72FC9"/>
        </w:tc>
        <w:tc>
          <w:tcPr>
            <w:tcW w:w="1344" w:type="dxa"/>
            <w:vAlign w:val="center"/>
          </w:tcPr>
          <w:p w14:paraId="7DC51092" w14:textId="77777777" w:rsidR="00B8209D" w:rsidRPr="00D72FC9" w:rsidRDefault="00B8209D" w:rsidP="00D72FC9"/>
        </w:tc>
        <w:tc>
          <w:tcPr>
            <w:tcW w:w="1344" w:type="dxa"/>
            <w:vAlign w:val="center"/>
          </w:tcPr>
          <w:p w14:paraId="0C19AEFF" w14:textId="77777777" w:rsidR="00B8209D" w:rsidRPr="00D72FC9" w:rsidRDefault="00B8209D" w:rsidP="00D72FC9"/>
        </w:tc>
        <w:tc>
          <w:tcPr>
            <w:tcW w:w="1344" w:type="dxa"/>
            <w:vAlign w:val="center"/>
          </w:tcPr>
          <w:p w14:paraId="505B2D26" w14:textId="77777777" w:rsidR="00B8209D" w:rsidRPr="00D72FC9" w:rsidRDefault="00000000" w:rsidP="00D72FC9">
            <w:r w:rsidRPr="00D72FC9">
              <w:t>ERD, wireframe, dự án khởi tạo</w:t>
            </w:r>
          </w:p>
        </w:tc>
        <w:tc>
          <w:tcPr>
            <w:tcW w:w="1344" w:type="dxa"/>
            <w:vAlign w:val="center"/>
          </w:tcPr>
          <w:p w14:paraId="54DFF3B4" w14:textId="77777777" w:rsidR="00B8209D" w:rsidRPr="00D72FC9" w:rsidRDefault="00B8209D" w:rsidP="00D72FC9"/>
        </w:tc>
      </w:tr>
      <w:tr w:rsidR="00B8209D" w:rsidRPr="00D72FC9" w14:paraId="460FF519" w14:textId="77777777">
        <w:trPr>
          <w:jc w:val="center"/>
        </w:trPr>
        <w:tc>
          <w:tcPr>
            <w:tcW w:w="1344" w:type="dxa"/>
            <w:vAlign w:val="center"/>
          </w:tcPr>
          <w:p w14:paraId="2AD10773" w14:textId="77777777" w:rsidR="00B8209D" w:rsidRPr="00D72FC9" w:rsidRDefault="00000000" w:rsidP="00D72FC9">
            <w:r w:rsidRPr="00D72FC9">
              <w:t>2.1</w:t>
            </w:r>
          </w:p>
        </w:tc>
        <w:tc>
          <w:tcPr>
            <w:tcW w:w="1344" w:type="dxa"/>
            <w:vAlign w:val="center"/>
          </w:tcPr>
          <w:p w14:paraId="30179395" w14:textId="77777777" w:rsidR="00B8209D" w:rsidRPr="00D72FC9" w:rsidRDefault="00000000" w:rsidP="00D72FC9">
            <w:r w:rsidRPr="00D72FC9">
              <w:t>Khảo sát quy trình nghiệp vụ; xác định yêu cầu chức năng &amp; phi chức năng</w:t>
            </w:r>
          </w:p>
        </w:tc>
        <w:tc>
          <w:tcPr>
            <w:tcW w:w="1344" w:type="dxa"/>
            <w:vAlign w:val="center"/>
          </w:tcPr>
          <w:p w14:paraId="13857593" w14:textId="5D1B2DBC" w:rsidR="00B8209D" w:rsidRPr="00D72FC9" w:rsidRDefault="00D72FC9" w:rsidP="00D72FC9">
            <w:r w:rsidRPr="00D72FC9">
              <w:t>Huy, Tú</w:t>
            </w:r>
          </w:p>
        </w:tc>
        <w:tc>
          <w:tcPr>
            <w:tcW w:w="1344" w:type="dxa"/>
            <w:vAlign w:val="center"/>
          </w:tcPr>
          <w:p w14:paraId="01FC55F5" w14:textId="77777777" w:rsidR="00B8209D" w:rsidRPr="00D72FC9" w:rsidRDefault="00000000" w:rsidP="00D72FC9">
            <w:r w:rsidRPr="00D72FC9">
              <w:t>Tuần 1</w:t>
            </w:r>
          </w:p>
        </w:tc>
        <w:tc>
          <w:tcPr>
            <w:tcW w:w="1344" w:type="dxa"/>
            <w:vAlign w:val="center"/>
          </w:tcPr>
          <w:p w14:paraId="487A4B68" w14:textId="77777777" w:rsidR="00B8209D" w:rsidRPr="00D72FC9" w:rsidRDefault="00000000" w:rsidP="00D72FC9">
            <w:r w:rsidRPr="00D72FC9">
              <w:t>Tuần 2</w:t>
            </w:r>
          </w:p>
        </w:tc>
        <w:tc>
          <w:tcPr>
            <w:tcW w:w="1344" w:type="dxa"/>
            <w:vAlign w:val="center"/>
          </w:tcPr>
          <w:p w14:paraId="16AB9F7D" w14:textId="77777777" w:rsidR="00B8209D" w:rsidRPr="00D72FC9" w:rsidRDefault="00000000" w:rsidP="00D72FC9">
            <w:r w:rsidRPr="00D72FC9">
              <w:t>Danh sách yêu cầu, use case tổng quát</w:t>
            </w:r>
          </w:p>
        </w:tc>
        <w:tc>
          <w:tcPr>
            <w:tcW w:w="1344" w:type="dxa"/>
            <w:vAlign w:val="center"/>
          </w:tcPr>
          <w:p w14:paraId="51124C8F" w14:textId="77777777" w:rsidR="00B8209D" w:rsidRPr="00D72FC9" w:rsidRDefault="00000000" w:rsidP="00D72FC9">
            <w:r w:rsidRPr="00D72FC9">
              <w:rPr>
                <w:rFonts w:ascii="Segoe UI Symbol" w:hAnsi="Segoe UI Symbol" w:cs="Segoe UI Symbol"/>
              </w:rPr>
              <w:t>☐</w:t>
            </w:r>
          </w:p>
        </w:tc>
      </w:tr>
      <w:tr w:rsidR="00B8209D" w:rsidRPr="00D72FC9" w14:paraId="11A17559" w14:textId="77777777">
        <w:trPr>
          <w:jc w:val="center"/>
        </w:trPr>
        <w:tc>
          <w:tcPr>
            <w:tcW w:w="1344" w:type="dxa"/>
            <w:vAlign w:val="center"/>
          </w:tcPr>
          <w:p w14:paraId="6D3A902E" w14:textId="77777777" w:rsidR="00B8209D" w:rsidRPr="00D72FC9" w:rsidRDefault="00000000" w:rsidP="00D72FC9">
            <w:r w:rsidRPr="00D72FC9">
              <w:t>2.2</w:t>
            </w:r>
          </w:p>
        </w:tc>
        <w:tc>
          <w:tcPr>
            <w:tcW w:w="1344" w:type="dxa"/>
            <w:vAlign w:val="center"/>
          </w:tcPr>
          <w:p w14:paraId="7ABA1537" w14:textId="77777777" w:rsidR="00B8209D" w:rsidRPr="00D72FC9" w:rsidRDefault="00000000" w:rsidP="00D72FC9">
            <w:r w:rsidRPr="00D72FC9">
              <w:t>Thiết kế ERD và từ điển dữ liệu (14 bảng)</w:t>
            </w:r>
          </w:p>
        </w:tc>
        <w:tc>
          <w:tcPr>
            <w:tcW w:w="1344" w:type="dxa"/>
            <w:vAlign w:val="center"/>
          </w:tcPr>
          <w:p w14:paraId="4FCCDD62" w14:textId="76AED2FF" w:rsidR="00B8209D" w:rsidRPr="00D72FC9" w:rsidRDefault="00D72FC9" w:rsidP="00D72FC9">
            <w:r w:rsidRPr="00D72FC9">
              <w:t>Huy</w:t>
            </w:r>
          </w:p>
        </w:tc>
        <w:tc>
          <w:tcPr>
            <w:tcW w:w="1344" w:type="dxa"/>
            <w:vAlign w:val="center"/>
          </w:tcPr>
          <w:p w14:paraId="0155E2EE" w14:textId="77777777" w:rsidR="00B8209D" w:rsidRPr="00D72FC9" w:rsidRDefault="00000000" w:rsidP="00D72FC9">
            <w:r w:rsidRPr="00D72FC9">
              <w:t>Tuần 2</w:t>
            </w:r>
          </w:p>
        </w:tc>
        <w:tc>
          <w:tcPr>
            <w:tcW w:w="1344" w:type="dxa"/>
            <w:vAlign w:val="center"/>
          </w:tcPr>
          <w:p w14:paraId="56EF6E45" w14:textId="77777777" w:rsidR="00B8209D" w:rsidRPr="00D72FC9" w:rsidRDefault="00000000" w:rsidP="00D72FC9">
            <w:r w:rsidRPr="00D72FC9">
              <w:t>Tuần 2</w:t>
            </w:r>
          </w:p>
        </w:tc>
        <w:tc>
          <w:tcPr>
            <w:tcW w:w="1344" w:type="dxa"/>
            <w:vAlign w:val="center"/>
          </w:tcPr>
          <w:p w14:paraId="3A66348B" w14:textId="77777777" w:rsidR="00B8209D" w:rsidRPr="00D72FC9" w:rsidRDefault="00000000" w:rsidP="00D72FC9">
            <w:r w:rsidRPr="00D72FC9">
              <w:t>File ERD (draw.io/Figma)</w:t>
            </w:r>
          </w:p>
        </w:tc>
        <w:tc>
          <w:tcPr>
            <w:tcW w:w="1344" w:type="dxa"/>
            <w:vAlign w:val="center"/>
          </w:tcPr>
          <w:p w14:paraId="7DFA97E0" w14:textId="77777777" w:rsidR="00B8209D" w:rsidRPr="00D72FC9" w:rsidRDefault="00000000" w:rsidP="00D72FC9">
            <w:r w:rsidRPr="00D72FC9">
              <w:rPr>
                <w:rFonts w:ascii="Segoe UI Symbol" w:hAnsi="Segoe UI Symbol" w:cs="Segoe UI Symbol"/>
              </w:rPr>
              <w:t>☐</w:t>
            </w:r>
          </w:p>
        </w:tc>
      </w:tr>
      <w:tr w:rsidR="00B8209D" w:rsidRPr="00D72FC9" w14:paraId="16E279AA" w14:textId="77777777">
        <w:trPr>
          <w:jc w:val="center"/>
        </w:trPr>
        <w:tc>
          <w:tcPr>
            <w:tcW w:w="1344" w:type="dxa"/>
            <w:vAlign w:val="center"/>
          </w:tcPr>
          <w:p w14:paraId="7A1F8C4E" w14:textId="77777777" w:rsidR="00B8209D" w:rsidRPr="00D72FC9" w:rsidRDefault="00000000" w:rsidP="00D72FC9">
            <w:r w:rsidRPr="00D72FC9">
              <w:lastRenderedPageBreak/>
              <w:t>2.3</w:t>
            </w:r>
          </w:p>
        </w:tc>
        <w:tc>
          <w:tcPr>
            <w:tcW w:w="1344" w:type="dxa"/>
            <w:vAlign w:val="center"/>
          </w:tcPr>
          <w:p w14:paraId="27567649" w14:textId="77777777" w:rsidR="00B8209D" w:rsidRPr="00D72FC9" w:rsidRDefault="00000000" w:rsidP="00D72FC9">
            <w:r w:rsidRPr="00D72FC9">
              <w:t>Wireframe các màn hình chính (13 màn hình)</w:t>
            </w:r>
          </w:p>
        </w:tc>
        <w:tc>
          <w:tcPr>
            <w:tcW w:w="1344" w:type="dxa"/>
            <w:vAlign w:val="center"/>
          </w:tcPr>
          <w:p w14:paraId="3B04A25D" w14:textId="2C86A8F3" w:rsidR="00B8209D" w:rsidRPr="00D72FC9" w:rsidRDefault="00D72FC9" w:rsidP="00D72FC9">
            <w:r w:rsidRPr="00D72FC9">
              <w:t>Tú</w:t>
            </w:r>
          </w:p>
        </w:tc>
        <w:tc>
          <w:tcPr>
            <w:tcW w:w="1344" w:type="dxa"/>
            <w:vAlign w:val="center"/>
          </w:tcPr>
          <w:p w14:paraId="3BD5AD71" w14:textId="77777777" w:rsidR="00B8209D" w:rsidRPr="00D72FC9" w:rsidRDefault="00000000" w:rsidP="00D72FC9">
            <w:r w:rsidRPr="00D72FC9">
              <w:t>Tuần 2</w:t>
            </w:r>
          </w:p>
        </w:tc>
        <w:tc>
          <w:tcPr>
            <w:tcW w:w="1344" w:type="dxa"/>
            <w:vAlign w:val="center"/>
          </w:tcPr>
          <w:p w14:paraId="0F6B91DC" w14:textId="77777777" w:rsidR="00B8209D" w:rsidRPr="00D72FC9" w:rsidRDefault="00000000" w:rsidP="00D72FC9">
            <w:r w:rsidRPr="00D72FC9">
              <w:t>Tuần 2</w:t>
            </w:r>
          </w:p>
        </w:tc>
        <w:tc>
          <w:tcPr>
            <w:tcW w:w="1344" w:type="dxa"/>
            <w:vAlign w:val="center"/>
          </w:tcPr>
          <w:p w14:paraId="2CC7552D" w14:textId="77777777" w:rsidR="00B8209D" w:rsidRPr="00D72FC9" w:rsidRDefault="00000000" w:rsidP="00D72FC9">
            <w:r w:rsidRPr="00D72FC9">
              <w:t>File prototype (Figma)</w:t>
            </w:r>
          </w:p>
        </w:tc>
        <w:tc>
          <w:tcPr>
            <w:tcW w:w="1344" w:type="dxa"/>
            <w:vAlign w:val="center"/>
          </w:tcPr>
          <w:p w14:paraId="761B7849" w14:textId="77777777" w:rsidR="00B8209D" w:rsidRPr="00D72FC9" w:rsidRDefault="00000000" w:rsidP="00D72FC9">
            <w:r w:rsidRPr="00D72FC9">
              <w:rPr>
                <w:rFonts w:ascii="Segoe UI Symbol" w:hAnsi="Segoe UI Symbol" w:cs="Segoe UI Symbol"/>
              </w:rPr>
              <w:t>☐</w:t>
            </w:r>
          </w:p>
        </w:tc>
      </w:tr>
      <w:tr w:rsidR="00B8209D" w:rsidRPr="00D72FC9" w14:paraId="5A5EC541" w14:textId="77777777">
        <w:trPr>
          <w:jc w:val="center"/>
        </w:trPr>
        <w:tc>
          <w:tcPr>
            <w:tcW w:w="1344" w:type="dxa"/>
            <w:vAlign w:val="center"/>
          </w:tcPr>
          <w:p w14:paraId="09622D07" w14:textId="77777777" w:rsidR="00B8209D" w:rsidRPr="00D72FC9" w:rsidRDefault="00000000" w:rsidP="00D72FC9">
            <w:r w:rsidRPr="00D72FC9">
              <w:t>2.4</w:t>
            </w:r>
          </w:p>
        </w:tc>
        <w:tc>
          <w:tcPr>
            <w:tcW w:w="1344" w:type="dxa"/>
            <w:vAlign w:val="center"/>
          </w:tcPr>
          <w:p w14:paraId="166616D9" w14:textId="77777777" w:rsidR="00B8209D" w:rsidRPr="00D72FC9" w:rsidRDefault="00000000" w:rsidP="00D72FC9">
            <w:r w:rsidRPr="00D72FC9">
              <w:t>Khởi tạo dự án Laravel, cấu hình Git &amp; GitHub, tạo migration</w:t>
            </w:r>
          </w:p>
        </w:tc>
        <w:tc>
          <w:tcPr>
            <w:tcW w:w="1344" w:type="dxa"/>
            <w:vAlign w:val="center"/>
          </w:tcPr>
          <w:p w14:paraId="65874A3D" w14:textId="36D8D885" w:rsidR="00B8209D" w:rsidRPr="00D72FC9" w:rsidRDefault="00D72FC9" w:rsidP="00D72FC9">
            <w:r w:rsidRPr="00D72FC9">
              <w:t>Huy</w:t>
            </w:r>
          </w:p>
        </w:tc>
        <w:tc>
          <w:tcPr>
            <w:tcW w:w="1344" w:type="dxa"/>
            <w:vAlign w:val="center"/>
          </w:tcPr>
          <w:p w14:paraId="1237E3F9" w14:textId="77777777" w:rsidR="00B8209D" w:rsidRPr="00D72FC9" w:rsidRDefault="00000000" w:rsidP="00D72FC9">
            <w:r w:rsidRPr="00D72FC9">
              <w:t>Tuần 2</w:t>
            </w:r>
          </w:p>
        </w:tc>
        <w:tc>
          <w:tcPr>
            <w:tcW w:w="1344" w:type="dxa"/>
            <w:vAlign w:val="center"/>
          </w:tcPr>
          <w:p w14:paraId="05318AD2" w14:textId="77777777" w:rsidR="00B8209D" w:rsidRPr="00D72FC9" w:rsidRDefault="00000000" w:rsidP="00D72FC9">
            <w:r w:rsidRPr="00D72FC9">
              <w:t>Tuần 2</w:t>
            </w:r>
          </w:p>
        </w:tc>
        <w:tc>
          <w:tcPr>
            <w:tcW w:w="1344" w:type="dxa"/>
            <w:vAlign w:val="center"/>
          </w:tcPr>
          <w:p w14:paraId="58A75914" w14:textId="77777777" w:rsidR="00B8209D" w:rsidRPr="00D72FC9" w:rsidRDefault="00000000" w:rsidP="00D72FC9">
            <w:r w:rsidRPr="00D72FC9">
              <w:t>Repository GitHub; dự án chạy được ở local</w:t>
            </w:r>
          </w:p>
        </w:tc>
        <w:tc>
          <w:tcPr>
            <w:tcW w:w="1344" w:type="dxa"/>
            <w:vAlign w:val="center"/>
          </w:tcPr>
          <w:p w14:paraId="27113659" w14:textId="77777777" w:rsidR="00B8209D" w:rsidRPr="00D72FC9" w:rsidRDefault="00000000" w:rsidP="00D72FC9">
            <w:r w:rsidRPr="00D72FC9">
              <w:rPr>
                <w:rFonts w:ascii="Segoe UI Symbol" w:hAnsi="Segoe UI Symbol" w:cs="Segoe UI Symbol"/>
              </w:rPr>
              <w:t>☐</w:t>
            </w:r>
          </w:p>
        </w:tc>
      </w:tr>
      <w:tr w:rsidR="00B8209D" w:rsidRPr="00D72FC9" w14:paraId="0E977E22" w14:textId="77777777">
        <w:trPr>
          <w:jc w:val="center"/>
        </w:trPr>
        <w:tc>
          <w:tcPr>
            <w:tcW w:w="1344" w:type="dxa"/>
            <w:shd w:val="clear" w:color="auto" w:fill="EBF3FB"/>
            <w:vAlign w:val="center"/>
          </w:tcPr>
          <w:p w14:paraId="00C22F0D" w14:textId="77777777" w:rsidR="00B8209D" w:rsidRPr="00D72FC9" w:rsidRDefault="00000000" w:rsidP="00D72FC9">
            <w:r w:rsidRPr="00D72FC9">
              <w:rPr>
                <w:b/>
              </w:rPr>
              <w:t>3</w:t>
            </w:r>
          </w:p>
        </w:tc>
        <w:tc>
          <w:tcPr>
            <w:tcW w:w="1344" w:type="dxa"/>
            <w:shd w:val="clear" w:color="auto" w:fill="EBF3FB"/>
            <w:vAlign w:val="center"/>
          </w:tcPr>
          <w:p w14:paraId="3493B06F" w14:textId="77777777" w:rsidR="00B8209D" w:rsidRPr="00D72FC9" w:rsidRDefault="00000000" w:rsidP="00D72FC9">
            <w:r w:rsidRPr="00D72FC9">
              <w:rPr>
                <w:b/>
              </w:rPr>
              <w:t>GIAI ĐOẠN 3: THỰC THI — XÂY DỰNG SẢN PHẨM</w:t>
            </w:r>
          </w:p>
        </w:tc>
        <w:tc>
          <w:tcPr>
            <w:tcW w:w="1344" w:type="dxa"/>
            <w:vAlign w:val="center"/>
          </w:tcPr>
          <w:p w14:paraId="20E45A55" w14:textId="77777777" w:rsidR="00B8209D" w:rsidRPr="00D72FC9" w:rsidRDefault="00B8209D" w:rsidP="00D72FC9"/>
        </w:tc>
        <w:tc>
          <w:tcPr>
            <w:tcW w:w="1344" w:type="dxa"/>
            <w:vAlign w:val="center"/>
          </w:tcPr>
          <w:p w14:paraId="736A4335" w14:textId="77777777" w:rsidR="00B8209D" w:rsidRPr="00D72FC9" w:rsidRDefault="00B8209D" w:rsidP="00D72FC9"/>
        </w:tc>
        <w:tc>
          <w:tcPr>
            <w:tcW w:w="1344" w:type="dxa"/>
            <w:vAlign w:val="center"/>
          </w:tcPr>
          <w:p w14:paraId="4EA14605" w14:textId="77777777" w:rsidR="00B8209D" w:rsidRPr="00D72FC9" w:rsidRDefault="00B8209D" w:rsidP="00D72FC9"/>
        </w:tc>
        <w:tc>
          <w:tcPr>
            <w:tcW w:w="1344" w:type="dxa"/>
            <w:vAlign w:val="center"/>
          </w:tcPr>
          <w:p w14:paraId="1C08167E" w14:textId="77777777" w:rsidR="00B8209D" w:rsidRPr="00D72FC9" w:rsidRDefault="00000000" w:rsidP="00D72FC9">
            <w:r w:rsidRPr="00D72FC9">
              <w:t>Source code các phân hệ hoàn chỉnh</w:t>
            </w:r>
          </w:p>
        </w:tc>
        <w:tc>
          <w:tcPr>
            <w:tcW w:w="1344" w:type="dxa"/>
            <w:vAlign w:val="center"/>
          </w:tcPr>
          <w:p w14:paraId="7D53B018" w14:textId="77777777" w:rsidR="00B8209D" w:rsidRPr="00D72FC9" w:rsidRDefault="00B8209D" w:rsidP="00D72FC9"/>
        </w:tc>
      </w:tr>
      <w:tr w:rsidR="00B8209D" w:rsidRPr="00D72FC9" w14:paraId="2A02B4B8" w14:textId="77777777">
        <w:trPr>
          <w:jc w:val="center"/>
        </w:trPr>
        <w:tc>
          <w:tcPr>
            <w:tcW w:w="1344" w:type="dxa"/>
            <w:vAlign w:val="center"/>
          </w:tcPr>
          <w:p w14:paraId="64CEAA1A" w14:textId="77777777" w:rsidR="00B8209D" w:rsidRPr="00D72FC9" w:rsidRDefault="00000000" w:rsidP="00D72FC9">
            <w:r w:rsidRPr="00D72FC9">
              <w:t>3.1</w:t>
            </w:r>
          </w:p>
        </w:tc>
        <w:tc>
          <w:tcPr>
            <w:tcW w:w="1344" w:type="dxa"/>
            <w:vAlign w:val="center"/>
          </w:tcPr>
          <w:p w14:paraId="676099C9" w14:textId="77777777" w:rsidR="00B8209D" w:rsidRPr="00D72FC9" w:rsidRDefault="00000000" w:rsidP="00D72FC9">
            <w:r w:rsidRPr="00D72FC9">
              <w:t>Đăng nhập, đăng xuất, đổi mật khẩu; quản lý tài khoản nhân viên &amp; phân quyền</w:t>
            </w:r>
          </w:p>
        </w:tc>
        <w:tc>
          <w:tcPr>
            <w:tcW w:w="1344" w:type="dxa"/>
            <w:vAlign w:val="center"/>
          </w:tcPr>
          <w:p w14:paraId="7FF894E6" w14:textId="3B952338" w:rsidR="00B8209D" w:rsidRPr="00D72FC9" w:rsidRDefault="00D72FC9" w:rsidP="00D72FC9">
            <w:r w:rsidRPr="00D72FC9">
              <w:t>Huy</w:t>
            </w:r>
          </w:p>
        </w:tc>
        <w:tc>
          <w:tcPr>
            <w:tcW w:w="1344" w:type="dxa"/>
            <w:vAlign w:val="center"/>
          </w:tcPr>
          <w:p w14:paraId="7E75366F" w14:textId="77777777" w:rsidR="00B8209D" w:rsidRPr="00D72FC9" w:rsidRDefault="00000000" w:rsidP="00D72FC9">
            <w:r w:rsidRPr="00D72FC9">
              <w:t>Tuần 3</w:t>
            </w:r>
          </w:p>
        </w:tc>
        <w:tc>
          <w:tcPr>
            <w:tcW w:w="1344" w:type="dxa"/>
            <w:vAlign w:val="center"/>
          </w:tcPr>
          <w:p w14:paraId="71B63C54" w14:textId="77777777" w:rsidR="00B8209D" w:rsidRPr="00D72FC9" w:rsidRDefault="00000000" w:rsidP="00D72FC9">
            <w:r w:rsidRPr="00D72FC9">
              <w:t>Tuần 3</w:t>
            </w:r>
          </w:p>
        </w:tc>
        <w:tc>
          <w:tcPr>
            <w:tcW w:w="1344" w:type="dxa"/>
            <w:vAlign w:val="center"/>
          </w:tcPr>
          <w:p w14:paraId="77355407" w14:textId="77777777" w:rsidR="00B8209D" w:rsidRPr="00D72FC9" w:rsidRDefault="00000000" w:rsidP="00D72FC9">
            <w:r w:rsidRPr="00D72FC9">
              <w:t>Xác thực hoạt động; endpoint được bảo vệ quyền server-side</w:t>
            </w:r>
          </w:p>
        </w:tc>
        <w:tc>
          <w:tcPr>
            <w:tcW w:w="1344" w:type="dxa"/>
            <w:vAlign w:val="center"/>
          </w:tcPr>
          <w:p w14:paraId="53E597F0" w14:textId="77777777" w:rsidR="00B8209D" w:rsidRPr="00D72FC9" w:rsidRDefault="00000000" w:rsidP="00D72FC9">
            <w:r w:rsidRPr="00D72FC9">
              <w:rPr>
                <w:rFonts w:ascii="Segoe UI Symbol" w:hAnsi="Segoe UI Symbol" w:cs="Segoe UI Symbol"/>
              </w:rPr>
              <w:t>☐</w:t>
            </w:r>
          </w:p>
        </w:tc>
      </w:tr>
      <w:tr w:rsidR="00B8209D" w:rsidRPr="00D72FC9" w14:paraId="4C65FD60" w14:textId="77777777">
        <w:trPr>
          <w:jc w:val="center"/>
        </w:trPr>
        <w:tc>
          <w:tcPr>
            <w:tcW w:w="1344" w:type="dxa"/>
            <w:vAlign w:val="center"/>
          </w:tcPr>
          <w:p w14:paraId="44DBCB37" w14:textId="77777777" w:rsidR="00B8209D" w:rsidRPr="00D72FC9" w:rsidRDefault="00000000" w:rsidP="00D72FC9">
            <w:r w:rsidRPr="00D72FC9">
              <w:t>3.2</w:t>
            </w:r>
          </w:p>
        </w:tc>
        <w:tc>
          <w:tcPr>
            <w:tcW w:w="1344" w:type="dxa"/>
            <w:vAlign w:val="center"/>
          </w:tcPr>
          <w:p w14:paraId="3F0FC4B0" w14:textId="77777777" w:rsidR="00B8209D" w:rsidRPr="00D72FC9" w:rsidRDefault="00000000" w:rsidP="00D72FC9">
            <w:r w:rsidRPr="00D72FC9">
              <w:t>Quản lý danh mục (loại sản phẩm, thương hiệu, kích cỡ, màu sắc)</w:t>
            </w:r>
          </w:p>
        </w:tc>
        <w:tc>
          <w:tcPr>
            <w:tcW w:w="1344" w:type="dxa"/>
            <w:vAlign w:val="center"/>
          </w:tcPr>
          <w:p w14:paraId="5AF96742" w14:textId="12E9A4A0" w:rsidR="00B8209D" w:rsidRPr="00D72FC9" w:rsidRDefault="00D72FC9" w:rsidP="00D72FC9">
            <w:r w:rsidRPr="00D72FC9">
              <w:t>Huy</w:t>
            </w:r>
          </w:p>
        </w:tc>
        <w:tc>
          <w:tcPr>
            <w:tcW w:w="1344" w:type="dxa"/>
            <w:vAlign w:val="center"/>
          </w:tcPr>
          <w:p w14:paraId="2CFB2838" w14:textId="77777777" w:rsidR="00B8209D" w:rsidRPr="00D72FC9" w:rsidRDefault="00000000" w:rsidP="00D72FC9">
            <w:r w:rsidRPr="00D72FC9">
              <w:t>Tuần 3</w:t>
            </w:r>
          </w:p>
        </w:tc>
        <w:tc>
          <w:tcPr>
            <w:tcW w:w="1344" w:type="dxa"/>
            <w:vAlign w:val="center"/>
          </w:tcPr>
          <w:p w14:paraId="3A42ACA2" w14:textId="77777777" w:rsidR="00B8209D" w:rsidRPr="00D72FC9" w:rsidRDefault="00000000" w:rsidP="00D72FC9">
            <w:r w:rsidRPr="00D72FC9">
              <w:t>Tuần 3</w:t>
            </w:r>
          </w:p>
        </w:tc>
        <w:tc>
          <w:tcPr>
            <w:tcW w:w="1344" w:type="dxa"/>
            <w:vAlign w:val="center"/>
          </w:tcPr>
          <w:p w14:paraId="2AE596D9" w14:textId="77777777" w:rsidR="00B8209D" w:rsidRPr="00D72FC9" w:rsidRDefault="00000000" w:rsidP="00D72FC9">
            <w:r w:rsidRPr="00D72FC9">
              <w:t>CRUD danh mục hoàn chỉnh</w:t>
            </w:r>
          </w:p>
        </w:tc>
        <w:tc>
          <w:tcPr>
            <w:tcW w:w="1344" w:type="dxa"/>
            <w:vAlign w:val="center"/>
          </w:tcPr>
          <w:p w14:paraId="44D8CE0F" w14:textId="77777777" w:rsidR="00B8209D" w:rsidRPr="00D72FC9" w:rsidRDefault="00000000" w:rsidP="00D72FC9">
            <w:r w:rsidRPr="00D72FC9">
              <w:rPr>
                <w:rFonts w:ascii="Segoe UI Symbol" w:hAnsi="Segoe UI Symbol" w:cs="Segoe UI Symbol"/>
              </w:rPr>
              <w:t>☐</w:t>
            </w:r>
          </w:p>
        </w:tc>
      </w:tr>
      <w:tr w:rsidR="00B8209D" w:rsidRPr="00D72FC9" w14:paraId="4F6B769A" w14:textId="77777777">
        <w:trPr>
          <w:jc w:val="center"/>
        </w:trPr>
        <w:tc>
          <w:tcPr>
            <w:tcW w:w="1344" w:type="dxa"/>
            <w:vAlign w:val="center"/>
          </w:tcPr>
          <w:p w14:paraId="7FB6233D" w14:textId="77777777" w:rsidR="00B8209D" w:rsidRPr="00D72FC9" w:rsidRDefault="00000000" w:rsidP="00D72FC9">
            <w:r w:rsidRPr="00D72FC9">
              <w:t>3.3</w:t>
            </w:r>
          </w:p>
        </w:tc>
        <w:tc>
          <w:tcPr>
            <w:tcW w:w="1344" w:type="dxa"/>
            <w:vAlign w:val="center"/>
          </w:tcPr>
          <w:p w14:paraId="0972D36C" w14:textId="77777777" w:rsidR="00B8209D" w:rsidRPr="00D72FC9" w:rsidRDefault="00000000" w:rsidP="00D72FC9">
            <w:r w:rsidRPr="00D72FC9">
              <w:t>Quản lý sản phẩm: thêm/sửa/lọc, upload ảnh, ngừng kinh doanh</w:t>
            </w:r>
          </w:p>
        </w:tc>
        <w:tc>
          <w:tcPr>
            <w:tcW w:w="1344" w:type="dxa"/>
            <w:vAlign w:val="center"/>
          </w:tcPr>
          <w:p w14:paraId="15259E3E" w14:textId="43B361C2" w:rsidR="00B8209D" w:rsidRPr="00D72FC9" w:rsidRDefault="00D72FC9" w:rsidP="00D72FC9">
            <w:r w:rsidRPr="00D72FC9">
              <w:t>Huy</w:t>
            </w:r>
          </w:p>
        </w:tc>
        <w:tc>
          <w:tcPr>
            <w:tcW w:w="1344" w:type="dxa"/>
            <w:vAlign w:val="center"/>
          </w:tcPr>
          <w:p w14:paraId="5F34795A" w14:textId="77777777" w:rsidR="00B8209D" w:rsidRPr="00D72FC9" w:rsidRDefault="00000000" w:rsidP="00D72FC9">
            <w:r w:rsidRPr="00D72FC9">
              <w:t>Tuần 3</w:t>
            </w:r>
          </w:p>
        </w:tc>
        <w:tc>
          <w:tcPr>
            <w:tcW w:w="1344" w:type="dxa"/>
            <w:vAlign w:val="center"/>
          </w:tcPr>
          <w:p w14:paraId="7B2060D0" w14:textId="77777777" w:rsidR="00B8209D" w:rsidRPr="00D72FC9" w:rsidRDefault="00000000" w:rsidP="00D72FC9">
            <w:r w:rsidRPr="00D72FC9">
              <w:t>Tuần 3</w:t>
            </w:r>
          </w:p>
        </w:tc>
        <w:tc>
          <w:tcPr>
            <w:tcW w:w="1344" w:type="dxa"/>
            <w:vAlign w:val="center"/>
          </w:tcPr>
          <w:p w14:paraId="242EF3B7" w14:textId="77777777" w:rsidR="00B8209D" w:rsidRPr="00D72FC9" w:rsidRDefault="00000000" w:rsidP="00D72FC9">
            <w:r w:rsidRPr="00D72FC9">
              <w:t>Quản lý được thông tin mẫu sản phẩm</w:t>
            </w:r>
          </w:p>
        </w:tc>
        <w:tc>
          <w:tcPr>
            <w:tcW w:w="1344" w:type="dxa"/>
            <w:vAlign w:val="center"/>
          </w:tcPr>
          <w:p w14:paraId="3848798A" w14:textId="77777777" w:rsidR="00B8209D" w:rsidRPr="00D72FC9" w:rsidRDefault="00000000" w:rsidP="00D72FC9">
            <w:r w:rsidRPr="00D72FC9">
              <w:rPr>
                <w:rFonts w:ascii="Segoe UI Symbol" w:hAnsi="Segoe UI Symbol" w:cs="Segoe UI Symbol"/>
              </w:rPr>
              <w:t>☐</w:t>
            </w:r>
          </w:p>
        </w:tc>
      </w:tr>
      <w:tr w:rsidR="00B8209D" w:rsidRPr="00D72FC9" w14:paraId="09B11261" w14:textId="77777777">
        <w:trPr>
          <w:jc w:val="center"/>
        </w:trPr>
        <w:tc>
          <w:tcPr>
            <w:tcW w:w="1344" w:type="dxa"/>
            <w:vAlign w:val="center"/>
          </w:tcPr>
          <w:p w14:paraId="68B1D91F" w14:textId="77777777" w:rsidR="00B8209D" w:rsidRPr="00D72FC9" w:rsidRDefault="00000000" w:rsidP="00D72FC9">
            <w:r w:rsidRPr="00D72FC9">
              <w:t>3.4</w:t>
            </w:r>
          </w:p>
        </w:tc>
        <w:tc>
          <w:tcPr>
            <w:tcW w:w="1344" w:type="dxa"/>
            <w:vAlign w:val="center"/>
          </w:tcPr>
          <w:p w14:paraId="09E358AD" w14:textId="77777777" w:rsidR="00B8209D" w:rsidRPr="00D72FC9" w:rsidRDefault="00000000" w:rsidP="00D72FC9">
            <w:r w:rsidRPr="00D72FC9">
              <w:t>Quản lý biến thể SKU (size + màu, giá bán, tồn hiện tại)</w:t>
            </w:r>
          </w:p>
        </w:tc>
        <w:tc>
          <w:tcPr>
            <w:tcW w:w="1344" w:type="dxa"/>
            <w:vAlign w:val="center"/>
          </w:tcPr>
          <w:p w14:paraId="71CD933A" w14:textId="7DC32A2E" w:rsidR="00B8209D" w:rsidRPr="00D72FC9" w:rsidRDefault="00D72FC9" w:rsidP="00D72FC9">
            <w:r w:rsidRPr="00D72FC9">
              <w:t>Huy</w:t>
            </w:r>
          </w:p>
        </w:tc>
        <w:tc>
          <w:tcPr>
            <w:tcW w:w="1344" w:type="dxa"/>
            <w:vAlign w:val="center"/>
          </w:tcPr>
          <w:p w14:paraId="7696029E" w14:textId="77777777" w:rsidR="00B8209D" w:rsidRPr="00D72FC9" w:rsidRDefault="00000000" w:rsidP="00D72FC9">
            <w:r w:rsidRPr="00D72FC9">
              <w:t>Tuần 3</w:t>
            </w:r>
          </w:p>
        </w:tc>
        <w:tc>
          <w:tcPr>
            <w:tcW w:w="1344" w:type="dxa"/>
            <w:vAlign w:val="center"/>
          </w:tcPr>
          <w:p w14:paraId="73EF4CA0" w14:textId="77777777" w:rsidR="00B8209D" w:rsidRPr="00D72FC9" w:rsidRDefault="00000000" w:rsidP="00D72FC9">
            <w:r w:rsidRPr="00D72FC9">
              <w:t>Tuần 3</w:t>
            </w:r>
          </w:p>
        </w:tc>
        <w:tc>
          <w:tcPr>
            <w:tcW w:w="1344" w:type="dxa"/>
            <w:vAlign w:val="center"/>
          </w:tcPr>
          <w:p w14:paraId="3E5B7F40" w14:textId="77777777" w:rsidR="00B8209D" w:rsidRPr="00D72FC9" w:rsidRDefault="00000000" w:rsidP="00D72FC9">
            <w:r w:rsidRPr="00D72FC9">
              <w:t>Mỗi SKU có số tồn riêng; không trùng tổ hợp</w:t>
            </w:r>
          </w:p>
        </w:tc>
        <w:tc>
          <w:tcPr>
            <w:tcW w:w="1344" w:type="dxa"/>
            <w:vAlign w:val="center"/>
          </w:tcPr>
          <w:p w14:paraId="572D8E18" w14:textId="77777777" w:rsidR="00B8209D" w:rsidRPr="00D72FC9" w:rsidRDefault="00000000" w:rsidP="00D72FC9">
            <w:r w:rsidRPr="00D72FC9">
              <w:rPr>
                <w:rFonts w:ascii="Segoe UI Symbol" w:hAnsi="Segoe UI Symbol" w:cs="Segoe UI Symbol"/>
              </w:rPr>
              <w:t>☐</w:t>
            </w:r>
          </w:p>
        </w:tc>
      </w:tr>
      <w:tr w:rsidR="00B8209D" w:rsidRPr="00D72FC9" w14:paraId="27DA65E0" w14:textId="77777777">
        <w:trPr>
          <w:jc w:val="center"/>
        </w:trPr>
        <w:tc>
          <w:tcPr>
            <w:tcW w:w="1344" w:type="dxa"/>
            <w:vAlign w:val="center"/>
          </w:tcPr>
          <w:p w14:paraId="691AB6AD" w14:textId="77777777" w:rsidR="00B8209D" w:rsidRPr="00D72FC9" w:rsidRDefault="00000000" w:rsidP="00D72FC9">
            <w:r w:rsidRPr="00D72FC9">
              <w:lastRenderedPageBreak/>
              <w:t>3.5</w:t>
            </w:r>
          </w:p>
        </w:tc>
        <w:tc>
          <w:tcPr>
            <w:tcW w:w="1344" w:type="dxa"/>
            <w:vAlign w:val="center"/>
          </w:tcPr>
          <w:p w14:paraId="40DF07D4" w14:textId="77777777" w:rsidR="00B8209D" w:rsidRPr="00D72FC9" w:rsidRDefault="00000000" w:rsidP="00D72FC9">
            <w:r w:rsidRPr="00D72FC9">
              <w:t>Quản lý nhà cung cấp</w:t>
            </w:r>
          </w:p>
        </w:tc>
        <w:tc>
          <w:tcPr>
            <w:tcW w:w="1344" w:type="dxa"/>
            <w:vAlign w:val="center"/>
          </w:tcPr>
          <w:p w14:paraId="473C28F5" w14:textId="1C4125C7" w:rsidR="00B8209D" w:rsidRPr="00D72FC9" w:rsidRDefault="00D72FC9" w:rsidP="00D72FC9">
            <w:r w:rsidRPr="00D72FC9">
              <w:t>Huy</w:t>
            </w:r>
          </w:p>
        </w:tc>
        <w:tc>
          <w:tcPr>
            <w:tcW w:w="1344" w:type="dxa"/>
            <w:vAlign w:val="center"/>
          </w:tcPr>
          <w:p w14:paraId="69FC09C8" w14:textId="77777777" w:rsidR="00B8209D" w:rsidRPr="00D72FC9" w:rsidRDefault="00000000" w:rsidP="00D72FC9">
            <w:r w:rsidRPr="00D72FC9">
              <w:t>Tuần 4</w:t>
            </w:r>
          </w:p>
        </w:tc>
        <w:tc>
          <w:tcPr>
            <w:tcW w:w="1344" w:type="dxa"/>
            <w:vAlign w:val="center"/>
          </w:tcPr>
          <w:p w14:paraId="05102224" w14:textId="77777777" w:rsidR="00B8209D" w:rsidRPr="00D72FC9" w:rsidRDefault="00000000" w:rsidP="00D72FC9">
            <w:r w:rsidRPr="00D72FC9">
              <w:t>Tuần 4</w:t>
            </w:r>
          </w:p>
        </w:tc>
        <w:tc>
          <w:tcPr>
            <w:tcW w:w="1344" w:type="dxa"/>
            <w:vAlign w:val="center"/>
          </w:tcPr>
          <w:p w14:paraId="56FA6271" w14:textId="77777777" w:rsidR="00B8209D" w:rsidRPr="00D72FC9" w:rsidRDefault="00000000" w:rsidP="00D72FC9">
            <w:r w:rsidRPr="00D72FC9">
              <w:t>CRUD nhà cung cấp</w:t>
            </w:r>
          </w:p>
        </w:tc>
        <w:tc>
          <w:tcPr>
            <w:tcW w:w="1344" w:type="dxa"/>
            <w:vAlign w:val="center"/>
          </w:tcPr>
          <w:p w14:paraId="5E9F7F10" w14:textId="77777777" w:rsidR="00B8209D" w:rsidRPr="00D72FC9" w:rsidRDefault="00000000" w:rsidP="00D72FC9">
            <w:r w:rsidRPr="00D72FC9">
              <w:rPr>
                <w:rFonts w:ascii="Segoe UI Symbol" w:hAnsi="Segoe UI Symbol" w:cs="Segoe UI Symbol"/>
              </w:rPr>
              <w:t>☐</w:t>
            </w:r>
          </w:p>
        </w:tc>
      </w:tr>
      <w:tr w:rsidR="00B8209D" w:rsidRPr="00D72FC9" w14:paraId="45FCC24F" w14:textId="77777777">
        <w:trPr>
          <w:jc w:val="center"/>
        </w:trPr>
        <w:tc>
          <w:tcPr>
            <w:tcW w:w="1344" w:type="dxa"/>
            <w:vAlign w:val="center"/>
          </w:tcPr>
          <w:p w14:paraId="00830CC8" w14:textId="77777777" w:rsidR="00B8209D" w:rsidRPr="00D72FC9" w:rsidRDefault="00000000" w:rsidP="00D72FC9">
            <w:r w:rsidRPr="00D72FC9">
              <w:t>3.6</w:t>
            </w:r>
          </w:p>
        </w:tc>
        <w:tc>
          <w:tcPr>
            <w:tcW w:w="1344" w:type="dxa"/>
            <w:vAlign w:val="center"/>
          </w:tcPr>
          <w:p w14:paraId="3E8E164B" w14:textId="77777777" w:rsidR="00B8209D" w:rsidRPr="00D72FC9" w:rsidRDefault="00000000" w:rsidP="00D72FC9">
            <w:r w:rsidRPr="00D72FC9">
              <w:t>Phiếu nhập hàng: tạo nháp, thêm dòng chi tiết, xác nhận nhập trong transaction</w:t>
            </w:r>
          </w:p>
        </w:tc>
        <w:tc>
          <w:tcPr>
            <w:tcW w:w="1344" w:type="dxa"/>
            <w:vAlign w:val="center"/>
          </w:tcPr>
          <w:p w14:paraId="6BFA1994" w14:textId="7181F87D" w:rsidR="00B8209D" w:rsidRPr="00D72FC9" w:rsidRDefault="00D72FC9" w:rsidP="00D72FC9">
            <w:r w:rsidRPr="00D72FC9">
              <w:t>Huy</w:t>
            </w:r>
          </w:p>
        </w:tc>
        <w:tc>
          <w:tcPr>
            <w:tcW w:w="1344" w:type="dxa"/>
            <w:vAlign w:val="center"/>
          </w:tcPr>
          <w:p w14:paraId="74B4425E" w14:textId="77777777" w:rsidR="00B8209D" w:rsidRPr="00D72FC9" w:rsidRDefault="00000000" w:rsidP="00D72FC9">
            <w:r w:rsidRPr="00D72FC9">
              <w:t>Tuần 4</w:t>
            </w:r>
          </w:p>
        </w:tc>
        <w:tc>
          <w:tcPr>
            <w:tcW w:w="1344" w:type="dxa"/>
            <w:vAlign w:val="center"/>
          </w:tcPr>
          <w:p w14:paraId="4262F6E0" w14:textId="77777777" w:rsidR="00B8209D" w:rsidRPr="00D72FC9" w:rsidRDefault="00000000" w:rsidP="00D72FC9">
            <w:r w:rsidRPr="00D72FC9">
              <w:t>Tuần 4</w:t>
            </w:r>
          </w:p>
        </w:tc>
        <w:tc>
          <w:tcPr>
            <w:tcW w:w="1344" w:type="dxa"/>
            <w:vAlign w:val="center"/>
          </w:tcPr>
          <w:p w14:paraId="69A5CA69" w14:textId="77777777" w:rsidR="00B8209D" w:rsidRPr="00D72FC9" w:rsidRDefault="00000000" w:rsidP="00D72FC9">
            <w:r w:rsidRPr="00D72FC9">
              <w:t>Xác nhận nhập tăng đúng tồn theo SKU; không xác nhận hai lần</w:t>
            </w:r>
          </w:p>
        </w:tc>
        <w:tc>
          <w:tcPr>
            <w:tcW w:w="1344" w:type="dxa"/>
            <w:vAlign w:val="center"/>
          </w:tcPr>
          <w:p w14:paraId="18531296" w14:textId="77777777" w:rsidR="00B8209D" w:rsidRPr="00D72FC9" w:rsidRDefault="00000000" w:rsidP="00D72FC9">
            <w:r w:rsidRPr="00D72FC9">
              <w:rPr>
                <w:rFonts w:ascii="Segoe UI Symbol" w:hAnsi="Segoe UI Symbol" w:cs="Segoe UI Symbol"/>
              </w:rPr>
              <w:t>☐</w:t>
            </w:r>
          </w:p>
        </w:tc>
      </w:tr>
      <w:tr w:rsidR="00B8209D" w:rsidRPr="00D72FC9" w14:paraId="4C7F977E" w14:textId="77777777">
        <w:trPr>
          <w:jc w:val="center"/>
        </w:trPr>
        <w:tc>
          <w:tcPr>
            <w:tcW w:w="1344" w:type="dxa"/>
            <w:vAlign w:val="center"/>
          </w:tcPr>
          <w:p w14:paraId="0CB724EC" w14:textId="77777777" w:rsidR="00B8209D" w:rsidRPr="00D72FC9" w:rsidRDefault="00000000" w:rsidP="00D72FC9">
            <w:r w:rsidRPr="00D72FC9">
              <w:t>3.7</w:t>
            </w:r>
          </w:p>
        </w:tc>
        <w:tc>
          <w:tcPr>
            <w:tcW w:w="1344" w:type="dxa"/>
            <w:vAlign w:val="center"/>
          </w:tcPr>
          <w:p w14:paraId="69102B80" w14:textId="77777777" w:rsidR="00B8209D" w:rsidRPr="00D72FC9" w:rsidRDefault="00000000" w:rsidP="00D72FC9">
            <w:r w:rsidRPr="00D72FC9">
              <w:t>Tồn kho: xem tồn theo SKU, cảnh báo tồn thấp, lịch sử biến động</w:t>
            </w:r>
          </w:p>
        </w:tc>
        <w:tc>
          <w:tcPr>
            <w:tcW w:w="1344" w:type="dxa"/>
            <w:vAlign w:val="center"/>
          </w:tcPr>
          <w:p w14:paraId="2C61CF6D" w14:textId="5BC3C07A" w:rsidR="00B8209D" w:rsidRPr="00D72FC9" w:rsidRDefault="00D72FC9" w:rsidP="00D72FC9">
            <w:r w:rsidRPr="00D72FC9">
              <w:t>Huy</w:t>
            </w:r>
          </w:p>
        </w:tc>
        <w:tc>
          <w:tcPr>
            <w:tcW w:w="1344" w:type="dxa"/>
            <w:vAlign w:val="center"/>
          </w:tcPr>
          <w:p w14:paraId="3F5F6117" w14:textId="77777777" w:rsidR="00B8209D" w:rsidRPr="00D72FC9" w:rsidRDefault="00000000" w:rsidP="00D72FC9">
            <w:r w:rsidRPr="00D72FC9">
              <w:t>Tuần 4</w:t>
            </w:r>
          </w:p>
        </w:tc>
        <w:tc>
          <w:tcPr>
            <w:tcW w:w="1344" w:type="dxa"/>
            <w:vAlign w:val="center"/>
          </w:tcPr>
          <w:p w14:paraId="491C76B0" w14:textId="77777777" w:rsidR="00B8209D" w:rsidRPr="00D72FC9" w:rsidRDefault="00000000" w:rsidP="00D72FC9">
            <w:r w:rsidRPr="00D72FC9">
              <w:t>Tuần 4</w:t>
            </w:r>
          </w:p>
        </w:tc>
        <w:tc>
          <w:tcPr>
            <w:tcW w:w="1344" w:type="dxa"/>
            <w:vAlign w:val="center"/>
          </w:tcPr>
          <w:p w14:paraId="640214C7" w14:textId="77777777" w:rsidR="00B8209D" w:rsidRPr="00D72FC9" w:rsidRDefault="00000000" w:rsidP="00D72FC9">
            <w:r w:rsidRPr="00D72FC9">
              <w:t>Bảng lịch sử kho đầy đủ, đối chiếu khớp</w:t>
            </w:r>
          </w:p>
        </w:tc>
        <w:tc>
          <w:tcPr>
            <w:tcW w:w="1344" w:type="dxa"/>
            <w:vAlign w:val="center"/>
          </w:tcPr>
          <w:p w14:paraId="3EE40423" w14:textId="77777777" w:rsidR="00B8209D" w:rsidRPr="00D72FC9" w:rsidRDefault="00000000" w:rsidP="00D72FC9">
            <w:r w:rsidRPr="00D72FC9">
              <w:rPr>
                <w:rFonts w:ascii="Segoe UI Symbol" w:hAnsi="Segoe UI Symbol" w:cs="Segoe UI Symbol"/>
              </w:rPr>
              <w:t>☐</w:t>
            </w:r>
          </w:p>
        </w:tc>
      </w:tr>
      <w:tr w:rsidR="00B8209D" w:rsidRPr="00D72FC9" w14:paraId="1D330837" w14:textId="77777777">
        <w:trPr>
          <w:jc w:val="center"/>
        </w:trPr>
        <w:tc>
          <w:tcPr>
            <w:tcW w:w="1344" w:type="dxa"/>
            <w:vAlign w:val="center"/>
          </w:tcPr>
          <w:p w14:paraId="55E3A260" w14:textId="77777777" w:rsidR="00B8209D" w:rsidRPr="00D72FC9" w:rsidRDefault="00000000" w:rsidP="00D72FC9">
            <w:r w:rsidRPr="00D72FC9">
              <w:t>3.8</w:t>
            </w:r>
          </w:p>
        </w:tc>
        <w:tc>
          <w:tcPr>
            <w:tcW w:w="1344" w:type="dxa"/>
            <w:vAlign w:val="center"/>
          </w:tcPr>
          <w:p w14:paraId="18D92268" w14:textId="77777777" w:rsidR="00B8209D" w:rsidRPr="00D72FC9" w:rsidRDefault="00000000" w:rsidP="00D72FC9">
            <w:r w:rsidRPr="00D72FC9">
              <w:t>Quản lý khách hàng nội bộ: thêm/sửa/tìm kiếm, lịch sử mua hàng</w:t>
            </w:r>
          </w:p>
        </w:tc>
        <w:tc>
          <w:tcPr>
            <w:tcW w:w="1344" w:type="dxa"/>
            <w:vAlign w:val="center"/>
          </w:tcPr>
          <w:p w14:paraId="5D09A7FA" w14:textId="5341ECDB" w:rsidR="00B8209D" w:rsidRPr="00D72FC9" w:rsidRDefault="00D72FC9" w:rsidP="00D72FC9">
            <w:r w:rsidRPr="00D72FC9">
              <w:t>Tú</w:t>
            </w:r>
          </w:p>
        </w:tc>
        <w:tc>
          <w:tcPr>
            <w:tcW w:w="1344" w:type="dxa"/>
            <w:vAlign w:val="center"/>
          </w:tcPr>
          <w:p w14:paraId="567E0480" w14:textId="77777777" w:rsidR="00B8209D" w:rsidRPr="00D72FC9" w:rsidRDefault="00000000" w:rsidP="00D72FC9">
            <w:r w:rsidRPr="00D72FC9">
              <w:t>Tuần 5</w:t>
            </w:r>
          </w:p>
        </w:tc>
        <w:tc>
          <w:tcPr>
            <w:tcW w:w="1344" w:type="dxa"/>
            <w:vAlign w:val="center"/>
          </w:tcPr>
          <w:p w14:paraId="3B7F84CE" w14:textId="77777777" w:rsidR="00B8209D" w:rsidRPr="00D72FC9" w:rsidRDefault="00000000" w:rsidP="00D72FC9">
            <w:r w:rsidRPr="00D72FC9">
              <w:t>Tuần 5</w:t>
            </w:r>
          </w:p>
        </w:tc>
        <w:tc>
          <w:tcPr>
            <w:tcW w:w="1344" w:type="dxa"/>
            <w:vAlign w:val="center"/>
          </w:tcPr>
          <w:p w14:paraId="2616B8AA" w14:textId="77777777" w:rsidR="00B8209D" w:rsidRPr="00D72FC9" w:rsidRDefault="00000000" w:rsidP="00D72FC9">
            <w:r w:rsidRPr="00D72FC9">
              <w:t>CRUD khách hàng; hỗ trợ khách lẻ không đăng ký</w:t>
            </w:r>
          </w:p>
        </w:tc>
        <w:tc>
          <w:tcPr>
            <w:tcW w:w="1344" w:type="dxa"/>
            <w:vAlign w:val="center"/>
          </w:tcPr>
          <w:p w14:paraId="50B725D4" w14:textId="77777777" w:rsidR="00B8209D" w:rsidRPr="00D72FC9" w:rsidRDefault="00000000" w:rsidP="00D72FC9">
            <w:r w:rsidRPr="00D72FC9">
              <w:rPr>
                <w:rFonts w:ascii="Segoe UI Symbol" w:hAnsi="Segoe UI Symbol" w:cs="Segoe UI Symbol"/>
              </w:rPr>
              <w:t>☐</w:t>
            </w:r>
          </w:p>
        </w:tc>
      </w:tr>
      <w:tr w:rsidR="00B8209D" w:rsidRPr="00D72FC9" w14:paraId="33AAD5A6" w14:textId="77777777">
        <w:trPr>
          <w:jc w:val="center"/>
        </w:trPr>
        <w:tc>
          <w:tcPr>
            <w:tcW w:w="1344" w:type="dxa"/>
            <w:vAlign w:val="center"/>
          </w:tcPr>
          <w:p w14:paraId="49CEE36C" w14:textId="77777777" w:rsidR="00B8209D" w:rsidRPr="00D72FC9" w:rsidRDefault="00000000" w:rsidP="00D72FC9">
            <w:r w:rsidRPr="00D72FC9">
              <w:t>3.9</w:t>
            </w:r>
          </w:p>
        </w:tc>
        <w:tc>
          <w:tcPr>
            <w:tcW w:w="1344" w:type="dxa"/>
            <w:vAlign w:val="center"/>
          </w:tcPr>
          <w:p w14:paraId="20F77DFA" w14:textId="77777777" w:rsidR="00B8209D" w:rsidRPr="00D72FC9" w:rsidRDefault="00000000" w:rsidP="00D72FC9">
            <w:r w:rsidRPr="00D72FC9">
              <w:t>Lập đơn bán hàng tại quầy: chọn SKU, số lượng, kiểm tra tồn, tính tiền</w:t>
            </w:r>
          </w:p>
        </w:tc>
        <w:tc>
          <w:tcPr>
            <w:tcW w:w="1344" w:type="dxa"/>
            <w:vAlign w:val="center"/>
          </w:tcPr>
          <w:p w14:paraId="51A8AE32" w14:textId="649728EE" w:rsidR="00B8209D" w:rsidRPr="00D72FC9" w:rsidRDefault="00D72FC9" w:rsidP="00D72FC9">
            <w:r w:rsidRPr="00D72FC9">
              <w:t>Tú</w:t>
            </w:r>
          </w:p>
        </w:tc>
        <w:tc>
          <w:tcPr>
            <w:tcW w:w="1344" w:type="dxa"/>
            <w:vAlign w:val="center"/>
          </w:tcPr>
          <w:p w14:paraId="4F2F8DDA" w14:textId="77777777" w:rsidR="00B8209D" w:rsidRPr="00D72FC9" w:rsidRDefault="00000000" w:rsidP="00D72FC9">
            <w:r w:rsidRPr="00D72FC9">
              <w:t>Tuần 5</w:t>
            </w:r>
          </w:p>
        </w:tc>
        <w:tc>
          <w:tcPr>
            <w:tcW w:w="1344" w:type="dxa"/>
            <w:vAlign w:val="center"/>
          </w:tcPr>
          <w:p w14:paraId="6E61CE4B" w14:textId="77777777" w:rsidR="00B8209D" w:rsidRPr="00D72FC9" w:rsidRDefault="00000000" w:rsidP="00D72FC9">
            <w:r w:rsidRPr="00D72FC9">
              <w:t>Tuần 5</w:t>
            </w:r>
          </w:p>
        </w:tc>
        <w:tc>
          <w:tcPr>
            <w:tcW w:w="1344" w:type="dxa"/>
            <w:vAlign w:val="center"/>
          </w:tcPr>
          <w:p w14:paraId="3933F4E1" w14:textId="77777777" w:rsidR="00B8209D" w:rsidRPr="00D72FC9" w:rsidRDefault="00000000" w:rsidP="00D72FC9">
            <w:r w:rsidRPr="00D72FC9">
              <w:t>Tạo đơn nháp thành công; từ chối bán vượt tồn</w:t>
            </w:r>
          </w:p>
        </w:tc>
        <w:tc>
          <w:tcPr>
            <w:tcW w:w="1344" w:type="dxa"/>
            <w:vAlign w:val="center"/>
          </w:tcPr>
          <w:p w14:paraId="1946294B" w14:textId="77777777" w:rsidR="00B8209D" w:rsidRPr="00D72FC9" w:rsidRDefault="00000000" w:rsidP="00D72FC9">
            <w:r w:rsidRPr="00D72FC9">
              <w:rPr>
                <w:rFonts w:ascii="Segoe UI Symbol" w:hAnsi="Segoe UI Symbol" w:cs="Segoe UI Symbol"/>
              </w:rPr>
              <w:t>☐</w:t>
            </w:r>
          </w:p>
        </w:tc>
      </w:tr>
      <w:tr w:rsidR="00B8209D" w:rsidRPr="00D72FC9" w14:paraId="1B09C9DE" w14:textId="77777777">
        <w:trPr>
          <w:jc w:val="center"/>
        </w:trPr>
        <w:tc>
          <w:tcPr>
            <w:tcW w:w="1344" w:type="dxa"/>
            <w:vAlign w:val="center"/>
          </w:tcPr>
          <w:p w14:paraId="3BD30C02" w14:textId="77777777" w:rsidR="00B8209D" w:rsidRPr="00D72FC9" w:rsidRDefault="00000000" w:rsidP="00D72FC9">
            <w:r w:rsidRPr="00D72FC9">
              <w:t>3.10</w:t>
            </w:r>
          </w:p>
        </w:tc>
        <w:tc>
          <w:tcPr>
            <w:tcW w:w="1344" w:type="dxa"/>
            <w:vAlign w:val="center"/>
          </w:tcPr>
          <w:p w14:paraId="2A80863D" w14:textId="77777777" w:rsidR="00B8209D" w:rsidRPr="00D72FC9" w:rsidRDefault="00000000" w:rsidP="00D72FC9">
            <w:r w:rsidRPr="00D72FC9">
              <w:t>Hoàn tất thanh toán: trừ tồn kho &amp; ghi nhận payment trong cùng transaction</w:t>
            </w:r>
          </w:p>
        </w:tc>
        <w:tc>
          <w:tcPr>
            <w:tcW w:w="1344" w:type="dxa"/>
            <w:vAlign w:val="center"/>
          </w:tcPr>
          <w:p w14:paraId="1FAAA003" w14:textId="42602427" w:rsidR="00B8209D" w:rsidRPr="00D72FC9" w:rsidRDefault="00D72FC9" w:rsidP="00D72FC9">
            <w:r w:rsidRPr="00D72FC9">
              <w:t>Tú</w:t>
            </w:r>
          </w:p>
        </w:tc>
        <w:tc>
          <w:tcPr>
            <w:tcW w:w="1344" w:type="dxa"/>
            <w:vAlign w:val="center"/>
          </w:tcPr>
          <w:p w14:paraId="6FC9625D" w14:textId="77777777" w:rsidR="00B8209D" w:rsidRPr="00D72FC9" w:rsidRDefault="00000000" w:rsidP="00D72FC9">
            <w:r w:rsidRPr="00D72FC9">
              <w:t>Tuần 5</w:t>
            </w:r>
          </w:p>
        </w:tc>
        <w:tc>
          <w:tcPr>
            <w:tcW w:w="1344" w:type="dxa"/>
            <w:vAlign w:val="center"/>
          </w:tcPr>
          <w:p w14:paraId="1BCF6A5F" w14:textId="77777777" w:rsidR="00B8209D" w:rsidRPr="00D72FC9" w:rsidRDefault="00000000" w:rsidP="00D72FC9">
            <w:r w:rsidRPr="00D72FC9">
              <w:t>Tuần 5</w:t>
            </w:r>
          </w:p>
        </w:tc>
        <w:tc>
          <w:tcPr>
            <w:tcW w:w="1344" w:type="dxa"/>
            <w:vAlign w:val="center"/>
          </w:tcPr>
          <w:p w14:paraId="7F30773B" w14:textId="77777777" w:rsidR="00B8209D" w:rsidRPr="00D72FC9" w:rsidRDefault="00000000" w:rsidP="00D72FC9">
            <w:r w:rsidRPr="00D72FC9">
              <w:t>Luồng nhập → tồn → bán → doanh thu chạy xuyên suốt</w:t>
            </w:r>
          </w:p>
        </w:tc>
        <w:tc>
          <w:tcPr>
            <w:tcW w:w="1344" w:type="dxa"/>
            <w:vAlign w:val="center"/>
          </w:tcPr>
          <w:p w14:paraId="015AFF89" w14:textId="77777777" w:rsidR="00B8209D" w:rsidRPr="00D72FC9" w:rsidRDefault="00000000" w:rsidP="00D72FC9">
            <w:r w:rsidRPr="00D72FC9">
              <w:rPr>
                <w:rFonts w:ascii="Segoe UI Symbol" w:hAnsi="Segoe UI Symbol" w:cs="Segoe UI Symbol"/>
              </w:rPr>
              <w:t>☐</w:t>
            </w:r>
          </w:p>
        </w:tc>
      </w:tr>
      <w:tr w:rsidR="00B8209D" w:rsidRPr="00D72FC9" w14:paraId="361BE233" w14:textId="77777777">
        <w:trPr>
          <w:jc w:val="center"/>
        </w:trPr>
        <w:tc>
          <w:tcPr>
            <w:tcW w:w="1344" w:type="dxa"/>
            <w:vAlign w:val="center"/>
          </w:tcPr>
          <w:p w14:paraId="61920BBC" w14:textId="77777777" w:rsidR="00B8209D" w:rsidRPr="00D72FC9" w:rsidRDefault="00000000" w:rsidP="00D72FC9">
            <w:r w:rsidRPr="00D72FC9">
              <w:t>3.11</w:t>
            </w:r>
          </w:p>
        </w:tc>
        <w:tc>
          <w:tcPr>
            <w:tcW w:w="1344" w:type="dxa"/>
            <w:vAlign w:val="center"/>
          </w:tcPr>
          <w:p w14:paraId="3AD91895" w14:textId="77777777" w:rsidR="00B8209D" w:rsidRPr="00D72FC9" w:rsidRDefault="00000000" w:rsidP="00D72FC9">
            <w:r w:rsidRPr="00D72FC9">
              <w:t xml:space="preserve">Trang sản phẩm cho khách trực tuyến: danh sách, lọc, chi tiết, giỏ hàng, </w:t>
            </w:r>
            <w:r w:rsidRPr="00D72FC9">
              <w:lastRenderedPageBreak/>
              <w:t>đặt hàng</w:t>
            </w:r>
          </w:p>
        </w:tc>
        <w:tc>
          <w:tcPr>
            <w:tcW w:w="1344" w:type="dxa"/>
            <w:vAlign w:val="center"/>
          </w:tcPr>
          <w:p w14:paraId="3590CFDD" w14:textId="6775A1D4" w:rsidR="00B8209D" w:rsidRPr="00D72FC9" w:rsidRDefault="00D72FC9" w:rsidP="00D72FC9">
            <w:r w:rsidRPr="00D72FC9">
              <w:lastRenderedPageBreak/>
              <w:t>Tú</w:t>
            </w:r>
          </w:p>
        </w:tc>
        <w:tc>
          <w:tcPr>
            <w:tcW w:w="1344" w:type="dxa"/>
            <w:vAlign w:val="center"/>
          </w:tcPr>
          <w:p w14:paraId="0F8332EC" w14:textId="77777777" w:rsidR="00B8209D" w:rsidRPr="00D72FC9" w:rsidRDefault="00000000" w:rsidP="00D72FC9">
            <w:r w:rsidRPr="00D72FC9">
              <w:t>Tuần 6</w:t>
            </w:r>
          </w:p>
        </w:tc>
        <w:tc>
          <w:tcPr>
            <w:tcW w:w="1344" w:type="dxa"/>
            <w:vAlign w:val="center"/>
          </w:tcPr>
          <w:p w14:paraId="37452ED9" w14:textId="77777777" w:rsidR="00B8209D" w:rsidRPr="00D72FC9" w:rsidRDefault="00000000" w:rsidP="00D72FC9">
            <w:r w:rsidRPr="00D72FC9">
              <w:t>Tuần 6</w:t>
            </w:r>
          </w:p>
        </w:tc>
        <w:tc>
          <w:tcPr>
            <w:tcW w:w="1344" w:type="dxa"/>
            <w:vAlign w:val="center"/>
          </w:tcPr>
          <w:p w14:paraId="74230DA0" w14:textId="77777777" w:rsidR="00B8209D" w:rsidRPr="00D72FC9" w:rsidRDefault="00000000" w:rsidP="00D72FC9">
            <w:r w:rsidRPr="00D72FC9">
              <w:t>Khách đặt được đơn online; đơn xuất hiện trong hệ thống quản lý</w:t>
            </w:r>
          </w:p>
        </w:tc>
        <w:tc>
          <w:tcPr>
            <w:tcW w:w="1344" w:type="dxa"/>
            <w:vAlign w:val="center"/>
          </w:tcPr>
          <w:p w14:paraId="7FCEA84F" w14:textId="77777777" w:rsidR="00B8209D" w:rsidRPr="00D72FC9" w:rsidRDefault="00000000" w:rsidP="00D72FC9">
            <w:r w:rsidRPr="00D72FC9">
              <w:rPr>
                <w:rFonts w:ascii="Segoe UI Symbol" w:hAnsi="Segoe UI Symbol" w:cs="Segoe UI Symbol"/>
              </w:rPr>
              <w:t>☐</w:t>
            </w:r>
          </w:p>
        </w:tc>
      </w:tr>
      <w:tr w:rsidR="00B8209D" w:rsidRPr="00D72FC9" w14:paraId="6BFB07CD" w14:textId="77777777">
        <w:trPr>
          <w:jc w:val="center"/>
        </w:trPr>
        <w:tc>
          <w:tcPr>
            <w:tcW w:w="1344" w:type="dxa"/>
            <w:vAlign w:val="center"/>
          </w:tcPr>
          <w:p w14:paraId="66C18FF9" w14:textId="77777777" w:rsidR="00B8209D" w:rsidRPr="00D72FC9" w:rsidRDefault="00000000" w:rsidP="00D72FC9">
            <w:r w:rsidRPr="00D72FC9">
              <w:t>3.12</w:t>
            </w:r>
          </w:p>
        </w:tc>
        <w:tc>
          <w:tcPr>
            <w:tcW w:w="1344" w:type="dxa"/>
            <w:vAlign w:val="center"/>
          </w:tcPr>
          <w:p w14:paraId="2ABD2E4E" w14:textId="77777777" w:rsidR="00B8209D" w:rsidRPr="00D72FC9" w:rsidRDefault="00000000" w:rsidP="00D72FC9">
            <w:r w:rsidRPr="00D72FC9">
              <w:t>Dashboard tổng quan: doanh thu, số đơn, cảnh báo tồn thấp</w:t>
            </w:r>
          </w:p>
        </w:tc>
        <w:tc>
          <w:tcPr>
            <w:tcW w:w="1344" w:type="dxa"/>
            <w:vAlign w:val="center"/>
          </w:tcPr>
          <w:p w14:paraId="36A640ED" w14:textId="29BCFEB1" w:rsidR="00B8209D" w:rsidRPr="00D72FC9" w:rsidRDefault="00D72FC9" w:rsidP="00D72FC9">
            <w:r w:rsidRPr="00D72FC9">
              <w:t>Tú</w:t>
            </w:r>
          </w:p>
        </w:tc>
        <w:tc>
          <w:tcPr>
            <w:tcW w:w="1344" w:type="dxa"/>
            <w:vAlign w:val="center"/>
          </w:tcPr>
          <w:p w14:paraId="23158EBA" w14:textId="77777777" w:rsidR="00B8209D" w:rsidRPr="00D72FC9" w:rsidRDefault="00000000" w:rsidP="00D72FC9">
            <w:r w:rsidRPr="00D72FC9">
              <w:t>Tuần 6</w:t>
            </w:r>
          </w:p>
        </w:tc>
        <w:tc>
          <w:tcPr>
            <w:tcW w:w="1344" w:type="dxa"/>
            <w:vAlign w:val="center"/>
          </w:tcPr>
          <w:p w14:paraId="0D114C1E" w14:textId="77777777" w:rsidR="00B8209D" w:rsidRPr="00D72FC9" w:rsidRDefault="00000000" w:rsidP="00D72FC9">
            <w:r w:rsidRPr="00D72FC9">
              <w:t>Tuần 6</w:t>
            </w:r>
          </w:p>
        </w:tc>
        <w:tc>
          <w:tcPr>
            <w:tcW w:w="1344" w:type="dxa"/>
            <w:vAlign w:val="center"/>
          </w:tcPr>
          <w:p w14:paraId="6BA1C681" w14:textId="77777777" w:rsidR="00B8209D" w:rsidRPr="00D72FC9" w:rsidRDefault="00000000" w:rsidP="00D72FC9">
            <w:r w:rsidRPr="00D72FC9">
              <w:t>Dashboard cập nhật số liệu thực từ CSDL</w:t>
            </w:r>
          </w:p>
        </w:tc>
        <w:tc>
          <w:tcPr>
            <w:tcW w:w="1344" w:type="dxa"/>
            <w:vAlign w:val="center"/>
          </w:tcPr>
          <w:p w14:paraId="38493820" w14:textId="77777777" w:rsidR="00B8209D" w:rsidRPr="00D72FC9" w:rsidRDefault="00000000" w:rsidP="00D72FC9">
            <w:r w:rsidRPr="00D72FC9">
              <w:rPr>
                <w:rFonts w:ascii="Segoe UI Symbol" w:hAnsi="Segoe UI Symbol" w:cs="Segoe UI Symbol"/>
              </w:rPr>
              <w:t>☐</w:t>
            </w:r>
          </w:p>
        </w:tc>
      </w:tr>
      <w:tr w:rsidR="00B8209D" w:rsidRPr="00D72FC9" w14:paraId="4633745E" w14:textId="77777777">
        <w:trPr>
          <w:jc w:val="center"/>
        </w:trPr>
        <w:tc>
          <w:tcPr>
            <w:tcW w:w="1344" w:type="dxa"/>
            <w:vAlign w:val="center"/>
          </w:tcPr>
          <w:p w14:paraId="18673E0F" w14:textId="77777777" w:rsidR="00B8209D" w:rsidRPr="00D72FC9" w:rsidRDefault="00000000" w:rsidP="00D72FC9">
            <w:r w:rsidRPr="00D72FC9">
              <w:t>3.13</w:t>
            </w:r>
          </w:p>
        </w:tc>
        <w:tc>
          <w:tcPr>
            <w:tcW w:w="1344" w:type="dxa"/>
            <w:vAlign w:val="center"/>
          </w:tcPr>
          <w:p w14:paraId="4BC47F38" w14:textId="77777777" w:rsidR="00B8209D" w:rsidRPr="00D72FC9" w:rsidRDefault="00000000" w:rsidP="00D72FC9">
            <w:r w:rsidRPr="00D72FC9">
              <w:t>Báo cáo: doanh thu theo thời gian, sản phẩm bán chạy, tồn thấp</w:t>
            </w:r>
          </w:p>
        </w:tc>
        <w:tc>
          <w:tcPr>
            <w:tcW w:w="1344" w:type="dxa"/>
            <w:vAlign w:val="center"/>
          </w:tcPr>
          <w:p w14:paraId="4C5162E8" w14:textId="76DEE7ED" w:rsidR="00B8209D" w:rsidRPr="00D72FC9" w:rsidRDefault="00D72FC9" w:rsidP="00D72FC9">
            <w:r w:rsidRPr="00D72FC9">
              <w:t>Tú</w:t>
            </w:r>
          </w:p>
        </w:tc>
        <w:tc>
          <w:tcPr>
            <w:tcW w:w="1344" w:type="dxa"/>
            <w:vAlign w:val="center"/>
          </w:tcPr>
          <w:p w14:paraId="694C36C5" w14:textId="77777777" w:rsidR="00B8209D" w:rsidRPr="00D72FC9" w:rsidRDefault="00000000" w:rsidP="00D72FC9">
            <w:r w:rsidRPr="00D72FC9">
              <w:t>Tuần 6</w:t>
            </w:r>
          </w:p>
        </w:tc>
        <w:tc>
          <w:tcPr>
            <w:tcW w:w="1344" w:type="dxa"/>
            <w:vAlign w:val="center"/>
          </w:tcPr>
          <w:p w14:paraId="2BDE1143" w14:textId="77777777" w:rsidR="00B8209D" w:rsidRPr="00D72FC9" w:rsidRDefault="00000000" w:rsidP="00D72FC9">
            <w:r w:rsidRPr="00D72FC9">
              <w:t>Tuần 6</w:t>
            </w:r>
          </w:p>
        </w:tc>
        <w:tc>
          <w:tcPr>
            <w:tcW w:w="1344" w:type="dxa"/>
            <w:vAlign w:val="center"/>
          </w:tcPr>
          <w:p w14:paraId="01490E30" w14:textId="77777777" w:rsidR="00B8209D" w:rsidRPr="00D72FC9" w:rsidRDefault="00000000" w:rsidP="00D72FC9">
            <w:r w:rsidRPr="00D72FC9">
              <w:t>Báo cáo đối chiếu khớp dữ liệu mẫu</w:t>
            </w:r>
          </w:p>
        </w:tc>
        <w:tc>
          <w:tcPr>
            <w:tcW w:w="1344" w:type="dxa"/>
            <w:vAlign w:val="center"/>
          </w:tcPr>
          <w:p w14:paraId="6AB1E88E" w14:textId="77777777" w:rsidR="00B8209D" w:rsidRPr="00D72FC9" w:rsidRDefault="00000000" w:rsidP="00D72FC9">
            <w:r w:rsidRPr="00D72FC9">
              <w:rPr>
                <w:rFonts w:ascii="Segoe UI Symbol" w:hAnsi="Segoe UI Symbol" w:cs="Segoe UI Symbol"/>
              </w:rPr>
              <w:t>☐</w:t>
            </w:r>
          </w:p>
        </w:tc>
      </w:tr>
      <w:tr w:rsidR="00B8209D" w:rsidRPr="00D72FC9" w14:paraId="7ED8DB94" w14:textId="77777777">
        <w:trPr>
          <w:jc w:val="center"/>
        </w:trPr>
        <w:tc>
          <w:tcPr>
            <w:tcW w:w="1344" w:type="dxa"/>
            <w:vAlign w:val="center"/>
          </w:tcPr>
          <w:p w14:paraId="3F0404DA" w14:textId="77777777" w:rsidR="00B8209D" w:rsidRPr="00D72FC9" w:rsidRDefault="00000000" w:rsidP="00D72FC9">
            <w:r w:rsidRPr="00D72FC9">
              <w:t>3.14</w:t>
            </w:r>
          </w:p>
        </w:tc>
        <w:tc>
          <w:tcPr>
            <w:tcW w:w="1344" w:type="dxa"/>
            <w:vAlign w:val="center"/>
          </w:tcPr>
          <w:p w14:paraId="183AFCB5" w14:textId="77777777" w:rsidR="00B8209D" w:rsidRPr="00D72FC9" w:rsidRDefault="00000000" w:rsidP="00D72FC9">
            <w:r w:rsidRPr="00D72FC9">
              <w:t>Tìm kiếm, lọc, phân trang cho toàn bộ danh sách</w:t>
            </w:r>
          </w:p>
        </w:tc>
        <w:tc>
          <w:tcPr>
            <w:tcW w:w="1344" w:type="dxa"/>
            <w:vAlign w:val="center"/>
          </w:tcPr>
          <w:p w14:paraId="29FD799B" w14:textId="252C6B1D" w:rsidR="00B8209D" w:rsidRPr="00D72FC9" w:rsidRDefault="00D72FC9" w:rsidP="00D72FC9">
            <w:r w:rsidRPr="00D72FC9">
              <w:t>Huy, Tú</w:t>
            </w:r>
          </w:p>
        </w:tc>
        <w:tc>
          <w:tcPr>
            <w:tcW w:w="1344" w:type="dxa"/>
            <w:vAlign w:val="center"/>
          </w:tcPr>
          <w:p w14:paraId="7C2EFE94" w14:textId="77777777" w:rsidR="00B8209D" w:rsidRPr="00D72FC9" w:rsidRDefault="00000000" w:rsidP="00D72FC9">
            <w:r w:rsidRPr="00D72FC9">
              <w:t>Tuần 6</w:t>
            </w:r>
          </w:p>
        </w:tc>
        <w:tc>
          <w:tcPr>
            <w:tcW w:w="1344" w:type="dxa"/>
            <w:vAlign w:val="center"/>
          </w:tcPr>
          <w:p w14:paraId="31E97AB6" w14:textId="77777777" w:rsidR="00B8209D" w:rsidRPr="00D72FC9" w:rsidRDefault="00000000" w:rsidP="00D72FC9">
            <w:r w:rsidRPr="00D72FC9">
              <w:t>Tuần 6</w:t>
            </w:r>
          </w:p>
        </w:tc>
        <w:tc>
          <w:tcPr>
            <w:tcW w:w="1344" w:type="dxa"/>
            <w:vAlign w:val="center"/>
          </w:tcPr>
          <w:p w14:paraId="65157733" w14:textId="77777777" w:rsidR="00B8209D" w:rsidRPr="00D72FC9" w:rsidRDefault="00000000" w:rsidP="00D72FC9">
            <w:r w:rsidRPr="00D72FC9">
              <w:t>Tất cả bảng dài đều có tìm kiếm &amp; phân trang</w:t>
            </w:r>
          </w:p>
        </w:tc>
        <w:tc>
          <w:tcPr>
            <w:tcW w:w="1344" w:type="dxa"/>
            <w:vAlign w:val="center"/>
          </w:tcPr>
          <w:p w14:paraId="038ACCA0" w14:textId="77777777" w:rsidR="00B8209D" w:rsidRPr="00D72FC9" w:rsidRDefault="00000000" w:rsidP="00D72FC9">
            <w:r w:rsidRPr="00D72FC9">
              <w:rPr>
                <w:rFonts w:ascii="Segoe UI Symbol" w:hAnsi="Segoe UI Symbol" w:cs="Segoe UI Symbol"/>
              </w:rPr>
              <w:t>☐</w:t>
            </w:r>
          </w:p>
        </w:tc>
      </w:tr>
      <w:tr w:rsidR="00B8209D" w:rsidRPr="00D72FC9" w14:paraId="28466E11" w14:textId="77777777">
        <w:trPr>
          <w:jc w:val="center"/>
        </w:trPr>
        <w:tc>
          <w:tcPr>
            <w:tcW w:w="1344" w:type="dxa"/>
            <w:shd w:val="clear" w:color="auto" w:fill="EBF3FB"/>
            <w:vAlign w:val="center"/>
          </w:tcPr>
          <w:p w14:paraId="606CCB94" w14:textId="77777777" w:rsidR="00B8209D" w:rsidRPr="00D72FC9" w:rsidRDefault="00000000" w:rsidP="00D72FC9">
            <w:r w:rsidRPr="00D72FC9">
              <w:rPr>
                <w:b/>
              </w:rPr>
              <w:t>4</w:t>
            </w:r>
          </w:p>
        </w:tc>
        <w:tc>
          <w:tcPr>
            <w:tcW w:w="1344" w:type="dxa"/>
            <w:shd w:val="clear" w:color="auto" w:fill="EBF3FB"/>
            <w:vAlign w:val="center"/>
          </w:tcPr>
          <w:p w14:paraId="48CACEB2" w14:textId="77777777" w:rsidR="00B8209D" w:rsidRPr="00D72FC9" w:rsidRDefault="00000000" w:rsidP="00D72FC9">
            <w:r w:rsidRPr="00D72FC9">
              <w:rPr>
                <w:b/>
              </w:rPr>
              <w:t>GIAI ĐOẠN 4: HOÀN THIỆN &amp; KIỂM THỬ</w:t>
            </w:r>
          </w:p>
        </w:tc>
        <w:tc>
          <w:tcPr>
            <w:tcW w:w="1344" w:type="dxa"/>
            <w:vAlign w:val="center"/>
          </w:tcPr>
          <w:p w14:paraId="27686C04" w14:textId="77777777" w:rsidR="00B8209D" w:rsidRPr="00D72FC9" w:rsidRDefault="00B8209D" w:rsidP="00D72FC9"/>
        </w:tc>
        <w:tc>
          <w:tcPr>
            <w:tcW w:w="1344" w:type="dxa"/>
            <w:vAlign w:val="center"/>
          </w:tcPr>
          <w:p w14:paraId="6C0497C3" w14:textId="77777777" w:rsidR="00B8209D" w:rsidRPr="00D72FC9" w:rsidRDefault="00B8209D" w:rsidP="00D72FC9"/>
        </w:tc>
        <w:tc>
          <w:tcPr>
            <w:tcW w:w="1344" w:type="dxa"/>
            <w:vAlign w:val="center"/>
          </w:tcPr>
          <w:p w14:paraId="073F0A88" w14:textId="77777777" w:rsidR="00B8209D" w:rsidRPr="00D72FC9" w:rsidRDefault="00B8209D" w:rsidP="00D72FC9"/>
        </w:tc>
        <w:tc>
          <w:tcPr>
            <w:tcW w:w="1344" w:type="dxa"/>
            <w:vAlign w:val="center"/>
          </w:tcPr>
          <w:p w14:paraId="1883AC18" w14:textId="77777777" w:rsidR="00B8209D" w:rsidRPr="00D72FC9" w:rsidRDefault="00000000" w:rsidP="00D72FC9">
            <w:r w:rsidRPr="00D72FC9">
              <w:t>Sản phẩm hoàn chỉnh, tài liệu đầy đủ</w:t>
            </w:r>
          </w:p>
        </w:tc>
        <w:tc>
          <w:tcPr>
            <w:tcW w:w="1344" w:type="dxa"/>
            <w:vAlign w:val="center"/>
          </w:tcPr>
          <w:p w14:paraId="0E6DE066" w14:textId="77777777" w:rsidR="00B8209D" w:rsidRPr="00D72FC9" w:rsidRDefault="00B8209D" w:rsidP="00D72FC9"/>
        </w:tc>
      </w:tr>
      <w:tr w:rsidR="00B8209D" w:rsidRPr="00D72FC9" w14:paraId="0892A286" w14:textId="77777777">
        <w:trPr>
          <w:jc w:val="center"/>
        </w:trPr>
        <w:tc>
          <w:tcPr>
            <w:tcW w:w="1344" w:type="dxa"/>
            <w:vAlign w:val="center"/>
          </w:tcPr>
          <w:p w14:paraId="30F940D1" w14:textId="77777777" w:rsidR="00B8209D" w:rsidRPr="00D72FC9" w:rsidRDefault="00000000" w:rsidP="00D72FC9">
            <w:r w:rsidRPr="00D72FC9">
              <w:t>4.1</w:t>
            </w:r>
          </w:p>
        </w:tc>
        <w:tc>
          <w:tcPr>
            <w:tcW w:w="1344" w:type="dxa"/>
            <w:vAlign w:val="center"/>
          </w:tcPr>
          <w:p w14:paraId="65386611" w14:textId="77777777" w:rsidR="00B8209D" w:rsidRPr="00D72FC9" w:rsidRDefault="00000000" w:rsidP="00D72FC9">
            <w:r w:rsidRPr="00D72FC9">
              <w:t>Viết và thực thi bộ test case (xác thực, phân quyền, nghiệp vụ, đồng thời)</w:t>
            </w:r>
          </w:p>
        </w:tc>
        <w:tc>
          <w:tcPr>
            <w:tcW w:w="1344" w:type="dxa"/>
            <w:vAlign w:val="center"/>
          </w:tcPr>
          <w:p w14:paraId="3FB099B4" w14:textId="3D1771EA" w:rsidR="00B8209D" w:rsidRPr="00D72FC9" w:rsidRDefault="00D72FC9" w:rsidP="00D72FC9">
            <w:r w:rsidRPr="00D72FC9">
              <w:t>Huy, Tú</w:t>
            </w:r>
          </w:p>
        </w:tc>
        <w:tc>
          <w:tcPr>
            <w:tcW w:w="1344" w:type="dxa"/>
            <w:vAlign w:val="center"/>
          </w:tcPr>
          <w:p w14:paraId="75056E12" w14:textId="77777777" w:rsidR="00B8209D" w:rsidRPr="00D72FC9" w:rsidRDefault="00000000" w:rsidP="00D72FC9">
            <w:r w:rsidRPr="00D72FC9">
              <w:t>Tuần 7</w:t>
            </w:r>
          </w:p>
        </w:tc>
        <w:tc>
          <w:tcPr>
            <w:tcW w:w="1344" w:type="dxa"/>
            <w:vAlign w:val="center"/>
          </w:tcPr>
          <w:p w14:paraId="6C5CA704" w14:textId="77777777" w:rsidR="00B8209D" w:rsidRPr="00D72FC9" w:rsidRDefault="00000000" w:rsidP="00D72FC9">
            <w:r w:rsidRPr="00D72FC9">
              <w:t>Tuần 7</w:t>
            </w:r>
          </w:p>
        </w:tc>
        <w:tc>
          <w:tcPr>
            <w:tcW w:w="1344" w:type="dxa"/>
            <w:vAlign w:val="center"/>
          </w:tcPr>
          <w:p w14:paraId="398035AC" w14:textId="77777777" w:rsidR="00B8209D" w:rsidRPr="00D72FC9" w:rsidRDefault="00000000" w:rsidP="00D72FC9">
            <w:r w:rsidRPr="00D72FC9">
              <w:t>Tài liệu test case + kết quả kiểm thử</w:t>
            </w:r>
          </w:p>
        </w:tc>
        <w:tc>
          <w:tcPr>
            <w:tcW w:w="1344" w:type="dxa"/>
            <w:vAlign w:val="center"/>
          </w:tcPr>
          <w:p w14:paraId="0697CCA6" w14:textId="77777777" w:rsidR="00B8209D" w:rsidRPr="00D72FC9" w:rsidRDefault="00000000" w:rsidP="00D72FC9">
            <w:r w:rsidRPr="00D72FC9">
              <w:rPr>
                <w:rFonts w:ascii="Segoe UI Symbol" w:hAnsi="Segoe UI Symbol" w:cs="Segoe UI Symbol"/>
              </w:rPr>
              <w:t>☐</w:t>
            </w:r>
          </w:p>
        </w:tc>
      </w:tr>
      <w:tr w:rsidR="00B8209D" w:rsidRPr="00D72FC9" w14:paraId="12E92EFE" w14:textId="77777777">
        <w:trPr>
          <w:jc w:val="center"/>
        </w:trPr>
        <w:tc>
          <w:tcPr>
            <w:tcW w:w="1344" w:type="dxa"/>
            <w:vAlign w:val="center"/>
          </w:tcPr>
          <w:p w14:paraId="7C719437" w14:textId="77777777" w:rsidR="00B8209D" w:rsidRPr="00D72FC9" w:rsidRDefault="00000000" w:rsidP="00D72FC9">
            <w:r w:rsidRPr="00D72FC9">
              <w:t>4.2</w:t>
            </w:r>
          </w:p>
        </w:tc>
        <w:tc>
          <w:tcPr>
            <w:tcW w:w="1344" w:type="dxa"/>
            <w:vAlign w:val="center"/>
          </w:tcPr>
          <w:p w14:paraId="2C500242" w14:textId="77777777" w:rsidR="00B8209D" w:rsidRPr="00D72FC9" w:rsidRDefault="00000000" w:rsidP="00D72FC9">
            <w:r w:rsidRPr="00D72FC9">
              <w:t>Sửa lỗi, rà soát bảo mật (XSS, CSRF, SQL injection, upload file)</w:t>
            </w:r>
          </w:p>
        </w:tc>
        <w:tc>
          <w:tcPr>
            <w:tcW w:w="1344" w:type="dxa"/>
            <w:vAlign w:val="center"/>
          </w:tcPr>
          <w:p w14:paraId="1473769F" w14:textId="21258EE9" w:rsidR="00B8209D" w:rsidRPr="00D72FC9" w:rsidRDefault="00D72FC9" w:rsidP="00D72FC9">
            <w:r w:rsidRPr="00D72FC9">
              <w:t>Huy</w:t>
            </w:r>
          </w:p>
        </w:tc>
        <w:tc>
          <w:tcPr>
            <w:tcW w:w="1344" w:type="dxa"/>
            <w:vAlign w:val="center"/>
          </w:tcPr>
          <w:p w14:paraId="2C9A60AB" w14:textId="77777777" w:rsidR="00B8209D" w:rsidRPr="00D72FC9" w:rsidRDefault="00000000" w:rsidP="00D72FC9">
            <w:r w:rsidRPr="00D72FC9">
              <w:t>Tuần 7</w:t>
            </w:r>
          </w:p>
        </w:tc>
        <w:tc>
          <w:tcPr>
            <w:tcW w:w="1344" w:type="dxa"/>
            <w:vAlign w:val="center"/>
          </w:tcPr>
          <w:p w14:paraId="397B4EB9" w14:textId="77777777" w:rsidR="00B8209D" w:rsidRPr="00D72FC9" w:rsidRDefault="00000000" w:rsidP="00D72FC9">
            <w:r w:rsidRPr="00D72FC9">
              <w:t>Tuần 7</w:t>
            </w:r>
          </w:p>
        </w:tc>
        <w:tc>
          <w:tcPr>
            <w:tcW w:w="1344" w:type="dxa"/>
            <w:vAlign w:val="center"/>
          </w:tcPr>
          <w:p w14:paraId="4A87D770" w14:textId="77777777" w:rsidR="00B8209D" w:rsidRPr="00D72FC9" w:rsidRDefault="00000000" w:rsidP="00D72FC9">
            <w:r w:rsidRPr="00D72FC9">
              <w:t>Danh sách lỗi đã xử lý</w:t>
            </w:r>
          </w:p>
        </w:tc>
        <w:tc>
          <w:tcPr>
            <w:tcW w:w="1344" w:type="dxa"/>
            <w:vAlign w:val="center"/>
          </w:tcPr>
          <w:p w14:paraId="5860C16C" w14:textId="77777777" w:rsidR="00B8209D" w:rsidRPr="00D72FC9" w:rsidRDefault="00000000" w:rsidP="00D72FC9">
            <w:r w:rsidRPr="00D72FC9">
              <w:rPr>
                <w:rFonts w:ascii="Segoe UI Symbol" w:hAnsi="Segoe UI Symbol" w:cs="Segoe UI Symbol"/>
              </w:rPr>
              <w:t>☐</w:t>
            </w:r>
          </w:p>
        </w:tc>
      </w:tr>
      <w:tr w:rsidR="00B8209D" w:rsidRPr="00D72FC9" w14:paraId="67959050" w14:textId="77777777">
        <w:trPr>
          <w:jc w:val="center"/>
        </w:trPr>
        <w:tc>
          <w:tcPr>
            <w:tcW w:w="1344" w:type="dxa"/>
            <w:vAlign w:val="center"/>
          </w:tcPr>
          <w:p w14:paraId="16BC8930" w14:textId="77777777" w:rsidR="00B8209D" w:rsidRPr="00D72FC9" w:rsidRDefault="00000000" w:rsidP="00D72FC9">
            <w:r w:rsidRPr="00D72FC9">
              <w:t>4.3</w:t>
            </w:r>
          </w:p>
        </w:tc>
        <w:tc>
          <w:tcPr>
            <w:tcW w:w="1344" w:type="dxa"/>
            <w:vAlign w:val="center"/>
          </w:tcPr>
          <w:p w14:paraId="59E7B1C8" w14:textId="77777777" w:rsidR="00B8209D" w:rsidRPr="00D72FC9" w:rsidRDefault="00000000" w:rsidP="00D72FC9">
            <w:r w:rsidRPr="00D72FC9">
              <w:t xml:space="preserve">Nhập dữ liệu mẫu (20–30 sản phẩm, 3–5 nhà cung cấp, giao dịch nhiều </w:t>
            </w:r>
            <w:r w:rsidRPr="00D72FC9">
              <w:lastRenderedPageBreak/>
              <w:t>ngày)</w:t>
            </w:r>
          </w:p>
        </w:tc>
        <w:tc>
          <w:tcPr>
            <w:tcW w:w="1344" w:type="dxa"/>
            <w:vAlign w:val="center"/>
          </w:tcPr>
          <w:p w14:paraId="289C1A1A" w14:textId="66CC0592" w:rsidR="00B8209D" w:rsidRPr="00D72FC9" w:rsidRDefault="00D72FC9" w:rsidP="00D72FC9">
            <w:r w:rsidRPr="00D72FC9">
              <w:lastRenderedPageBreak/>
              <w:t>Tú</w:t>
            </w:r>
          </w:p>
        </w:tc>
        <w:tc>
          <w:tcPr>
            <w:tcW w:w="1344" w:type="dxa"/>
            <w:vAlign w:val="center"/>
          </w:tcPr>
          <w:p w14:paraId="07A22620" w14:textId="77777777" w:rsidR="00B8209D" w:rsidRPr="00D72FC9" w:rsidRDefault="00000000" w:rsidP="00D72FC9">
            <w:r w:rsidRPr="00D72FC9">
              <w:t>Tuần 7</w:t>
            </w:r>
          </w:p>
        </w:tc>
        <w:tc>
          <w:tcPr>
            <w:tcW w:w="1344" w:type="dxa"/>
            <w:vAlign w:val="center"/>
          </w:tcPr>
          <w:p w14:paraId="729D4275" w14:textId="77777777" w:rsidR="00B8209D" w:rsidRPr="00D72FC9" w:rsidRDefault="00000000" w:rsidP="00D72FC9">
            <w:r w:rsidRPr="00D72FC9">
              <w:t>Tuần 7</w:t>
            </w:r>
          </w:p>
        </w:tc>
        <w:tc>
          <w:tcPr>
            <w:tcW w:w="1344" w:type="dxa"/>
            <w:vAlign w:val="center"/>
          </w:tcPr>
          <w:p w14:paraId="160B827C" w14:textId="77777777" w:rsidR="00B8209D" w:rsidRPr="00D72FC9" w:rsidRDefault="00000000" w:rsidP="00D72FC9">
            <w:r w:rsidRPr="00D72FC9">
              <w:t>File seeder/SQL dữ liệu demo</w:t>
            </w:r>
          </w:p>
        </w:tc>
        <w:tc>
          <w:tcPr>
            <w:tcW w:w="1344" w:type="dxa"/>
            <w:vAlign w:val="center"/>
          </w:tcPr>
          <w:p w14:paraId="52998BD0" w14:textId="77777777" w:rsidR="00B8209D" w:rsidRPr="00D72FC9" w:rsidRDefault="00000000" w:rsidP="00D72FC9">
            <w:r w:rsidRPr="00D72FC9">
              <w:rPr>
                <w:rFonts w:ascii="Segoe UI Symbol" w:hAnsi="Segoe UI Symbol" w:cs="Segoe UI Symbol"/>
              </w:rPr>
              <w:t>☐</w:t>
            </w:r>
          </w:p>
        </w:tc>
      </w:tr>
      <w:tr w:rsidR="00B8209D" w:rsidRPr="00D72FC9" w14:paraId="5D4BAB0E" w14:textId="77777777">
        <w:trPr>
          <w:jc w:val="center"/>
        </w:trPr>
        <w:tc>
          <w:tcPr>
            <w:tcW w:w="1344" w:type="dxa"/>
            <w:vAlign w:val="center"/>
          </w:tcPr>
          <w:p w14:paraId="6FCE4086" w14:textId="77777777" w:rsidR="00B8209D" w:rsidRPr="00D72FC9" w:rsidRDefault="00000000" w:rsidP="00D72FC9">
            <w:r w:rsidRPr="00D72FC9">
              <w:t>4.4</w:t>
            </w:r>
          </w:p>
        </w:tc>
        <w:tc>
          <w:tcPr>
            <w:tcW w:w="1344" w:type="dxa"/>
            <w:vAlign w:val="center"/>
          </w:tcPr>
          <w:p w14:paraId="568E515C" w14:textId="77777777" w:rsidR="00B8209D" w:rsidRPr="00D72FC9" w:rsidRDefault="00000000" w:rsidP="00D72FC9">
            <w:r w:rsidRPr="00D72FC9">
              <w:t>Triển khai bản demo + viết hướng dẫn cài đặt (README.md)</w:t>
            </w:r>
          </w:p>
        </w:tc>
        <w:tc>
          <w:tcPr>
            <w:tcW w:w="1344" w:type="dxa"/>
            <w:vAlign w:val="center"/>
          </w:tcPr>
          <w:p w14:paraId="2CD419DA" w14:textId="770B1915" w:rsidR="00B8209D" w:rsidRPr="00D72FC9" w:rsidRDefault="00D72FC9" w:rsidP="00D72FC9">
            <w:r w:rsidRPr="00D72FC9">
              <w:t>Huy</w:t>
            </w:r>
          </w:p>
        </w:tc>
        <w:tc>
          <w:tcPr>
            <w:tcW w:w="1344" w:type="dxa"/>
            <w:vAlign w:val="center"/>
          </w:tcPr>
          <w:p w14:paraId="5FF09B75" w14:textId="77777777" w:rsidR="00B8209D" w:rsidRPr="00D72FC9" w:rsidRDefault="00000000" w:rsidP="00D72FC9">
            <w:r w:rsidRPr="00D72FC9">
              <w:t>Tuần 7</w:t>
            </w:r>
          </w:p>
        </w:tc>
        <w:tc>
          <w:tcPr>
            <w:tcW w:w="1344" w:type="dxa"/>
            <w:vAlign w:val="center"/>
          </w:tcPr>
          <w:p w14:paraId="2C88BA7C" w14:textId="77777777" w:rsidR="00B8209D" w:rsidRPr="00D72FC9" w:rsidRDefault="00000000" w:rsidP="00D72FC9">
            <w:r w:rsidRPr="00D72FC9">
              <w:t>Tuần 7</w:t>
            </w:r>
          </w:p>
        </w:tc>
        <w:tc>
          <w:tcPr>
            <w:tcW w:w="1344" w:type="dxa"/>
            <w:vAlign w:val="center"/>
          </w:tcPr>
          <w:p w14:paraId="1466FEDE" w14:textId="77777777" w:rsidR="00B8209D" w:rsidRPr="00D72FC9" w:rsidRDefault="00000000" w:rsidP="00D72FC9">
            <w:r w:rsidRPr="00D72FC9">
              <w:t>Bản chạy thử; hướng dẫn cài đặt rõ ràng</w:t>
            </w:r>
          </w:p>
        </w:tc>
        <w:tc>
          <w:tcPr>
            <w:tcW w:w="1344" w:type="dxa"/>
            <w:vAlign w:val="center"/>
          </w:tcPr>
          <w:p w14:paraId="4E4C39A1" w14:textId="77777777" w:rsidR="00B8209D" w:rsidRPr="00D72FC9" w:rsidRDefault="00000000" w:rsidP="00D72FC9">
            <w:r w:rsidRPr="00D72FC9">
              <w:rPr>
                <w:rFonts w:ascii="Segoe UI Symbol" w:hAnsi="Segoe UI Symbol" w:cs="Segoe UI Symbol"/>
              </w:rPr>
              <w:t>☐</w:t>
            </w:r>
          </w:p>
        </w:tc>
      </w:tr>
      <w:tr w:rsidR="00B8209D" w:rsidRPr="00D72FC9" w14:paraId="30B05E2F" w14:textId="77777777">
        <w:trPr>
          <w:jc w:val="center"/>
        </w:trPr>
        <w:tc>
          <w:tcPr>
            <w:tcW w:w="1344" w:type="dxa"/>
            <w:vAlign w:val="center"/>
          </w:tcPr>
          <w:p w14:paraId="3AEE228F" w14:textId="77777777" w:rsidR="00B8209D" w:rsidRPr="00D72FC9" w:rsidRDefault="00000000" w:rsidP="00D72FC9">
            <w:r w:rsidRPr="00D72FC9">
              <w:t>4.5</w:t>
            </w:r>
          </w:p>
        </w:tc>
        <w:tc>
          <w:tcPr>
            <w:tcW w:w="1344" w:type="dxa"/>
            <w:vAlign w:val="center"/>
          </w:tcPr>
          <w:p w14:paraId="5CB0A60F" w14:textId="77777777" w:rsidR="00B8209D" w:rsidRPr="00D72FC9" w:rsidRDefault="00000000" w:rsidP="00D72FC9">
            <w:r w:rsidRPr="00D72FC9">
              <w:t>Gom code, viết báo cáo hoàn chỉnh theo cấu trúc yêu cầu</w:t>
            </w:r>
          </w:p>
        </w:tc>
        <w:tc>
          <w:tcPr>
            <w:tcW w:w="1344" w:type="dxa"/>
            <w:vAlign w:val="center"/>
          </w:tcPr>
          <w:p w14:paraId="7FDF6CAE" w14:textId="77777777" w:rsidR="00B8209D" w:rsidRPr="00D72FC9" w:rsidRDefault="00000000" w:rsidP="00D72FC9">
            <w:r w:rsidRPr="00D72FC9">
              <w:t>Cả nhóm</w:t>
            </w:r>
          </w:p>
        </w:tc>
        <w:tc>
          <w:tcPr>
            <w:tcW w:w="1344" w:type="dxa"/>
            <w:vAlign w:val="center"/>
          </w:tcPr>
          <w:p w14:paraId="39594A3E" w14:textId="77777777" w:rsidR="00B8209D" w:rsidRPr="00D72FC9" w:rsidRDefault="00000000" w:rsidP="00D72FC9">
            <w:r w:rsidRPr="00D72FC9">
              <w:t>Tuần 7</w:t>
            </w:r>
          </w:p>
        </w:tc>
        <w:tc>
          <w:tcPr>
            <w:tcW w:w="1344" w:type="dxa"/>
            <w:vAlign w:val="center"/>
          </w:tcPr>
          <w:p w14:paraId="31821041" w14:textId="77777777" w:rsidR="00B8209D" w:rsidRPr="00D72FC9" w:rsidRDefault="00000000" w:rsidP="00D72FC9">
            <w:r w:rsidRPr="00D72FC9">
              <w:t>Tuần 8</w:t>
            </w:r>
          </w:p>
        </w:tc>
        <w:tc>
          <w:tcPr>
            <w:tcW w:w="1344" w:type="dxa"/>
            <w:vAlign w:val="center"/>
          </w:tcPr>
          <w:p w14:paraId="65B65E62" w14:textId="77777777" w:rsidR="00B8209D" w:rsidRPr="00D72FC9" w:rsidRDefault="00000000" w:rsidP="00D72FC9">
            <w:r w:rsidRPr="00D72FC9">
              <w:t>File báo cáo Word/PDF</w:t>
            </w:r>
          </w:p>
        </w:tc>
        <w:tc>
          <w:tcPr>
            <w:tcW w:w="1344" w:type="dxa"/>
            <w:vAlign w:val="center"/>
          </w:tcPr>
          <w:p w14:paraId="204FCE77" w14:textId="77777777" w:rsidR="00B8209D" w:rsidRPr="00D72FC9" w:rsidRDefault="00000000" w:rsidP="00D72FC9">
            <w:r w:rsidRPr="00D72FC9">
              <w:rPr>
                <w:rFonts w:ascii="Segoe UI Symbol" w:hAnsi="Segoe UI Symbol" w:cs="Segoe UI Symbol"/>
              </w:rPr>
              <w:t>☐</w:t>
            </w:r>
          </w:p>
        </w:tc>
      </w:tr>
      <w:tr w:rsidR="00B8209D" w:rsidRPr="00D72FC9" w14:paraId="21AF20DB" w14:textId="77777777">
        <w:trPr>
          <w:jc w:val="center"/>
        </w:trPr>
        <w:tc>
          <w:tcPr>
            <w:tcW w:w="1344" w:type="dxa"/>
            <w:vAlign w:val="center"/>
          </w:tcPr>
          <w:p w14:paraId="7919F854" w14:textId="77777777" w:rsidR="00B8209D" w:rsidRPr="00D72FC9" w:rsidRDefault="00000000" w:rsidP="00D72FC9">
            <w:r w:rsidRPr="00D72FC9">
              <w:t>4.6</w:t>
            </w:r>
          </w:p>
        </w:tc>
        <w:tc>
          <w:tcPr>
            <w:tcW w:w="1344" w:type="dxa"/>
            <w:vAlign w:val="center"/>
          </w:tcPr>
          <w:p w14:paraId="7458A4C0" w14:textId="77777777" w:rsidR="00B8209D" w:rsidRPr="00D72FC9" w:rsidRDefault="00000000" w:rsidP="00D72FC9">
            <w:r w:rsidRPr="00D72FC9">
              <w:t>Thiết kế slide thuyết trình</w:t>
            </w:r>
          </w:p>
        </w:tc>
        <w:tc>
          <w:tcPr>
            <w:tcW w:w="1344" w:type="dxa"/>
            <w:vAlign w:val="center"/>
          </w:tcPr>
          <w:p w14:paraId="07B54BDF" w14:textId="0425DF65" w:rsidR="00B8209D" w:rsidRPr="00D72FC9" w:rsidRDefault="00D72FC9" w:rsidP="00D72FC9">
            <w:r w:rsidRPr="00D72FC9">
              <w:t>Tú</w:t>
            </w:r>
          </w:p>
        </w:tc>
        <w:tc>
          <w:tcPr>
            <w:tcW w:w="1344" w:type="dxa"/>
            <w:vAlign w:val="center"/>
          </w:tcPr>
          <w:p w14:paraId="512C4FB3" w14:textId="77777777" w:rsidR="00B8209D" w:rsidRPr="00D72FC9" w:rsidRDefault="00000000" w:rsidP="00D72FC9">
            <w:r w:rsidRPr="00D72FC9">
              <w:t>Tuần 8</w:t>
            </w:r>
          </w:p>
        </w:tc>
        <w:tc>
          <w:tcPr>
            <w:tcW w:w="1344" w:type="dxa"/>
            <w:vAlign w:val="center"/>
          </w:tcPr>
          <w:p w14:paraId="2BFA6DE1" w14:textId="77777777" w:rsidR="00B8209D" w:rsidRPr="00D72FC9" w:rsidRDefault="00000000" w:rsidP="00D72FC9">
            <w:r w:rsidRPr="00D72FC9">
              <w:t>Tuần 8</w:t>
            </w:r>
          </w:p>
        </w:tc>
        <w:tc>
          <w:tcPr>
            <w:tcW w:w="1344" w:type="dxa"/>
            <w:vAlign w:val="center"/>
          </w:tcPr>
          <w:p w14:paraId="41562123" w14:textId="77777777" w:rsidR="00B8209D" w:rsidRPr="00D72FC9" w:rsidRDefault="00000000" w:rsidP="00D72FC9">
            <w:r w:rsidRPr="00D72FC9">
              <w:t>File slide (PowerPoint/Canva)</w:t>
            </w:r>
          </w:p>
        </w:tc>
        <w:tc>
          <w:tcPr>
            <w:tcW w:w="1344" w:type="dxa"/>
            <w:vAlign w:val="center"/>
          </w:tcPr>
          <w:p w14:paraId="204211BC" w14:textId="77777777" w:rsidR="00B8209D" w:rsidRPr="00D72FC9" w:rsidRDefault="00000000" w:rsidP="00D72FC9">
            <w:r w:rsidRPr="00D72FC9">
              <w:rPr>
                <w:rFonts w:ascii="Segoe UI Symbol" w:hAnsi="Segoe UI Symbol" w:cs="Segoe UI Symbol"/>
              </w:rPr>
              <w:t>☐</w:t>
            </w:r>
          </w:p>
        </w:tc>
      </w:tr>
      <w:tr w:rsidR="00B8209D" w:rsidRPr="00D72FC9" w14:paraId="3BFF6EC4" w14:textId="77777777">
        <w:trPr>
          <w:jc w:val="center"/>
        </w:trPr>
        <w:tc>
          <w:tcPr>
            <w:tcW w:w="1344" w:type="dxa"/>
            <w:shd w:val="clear" w:color="auto" w:fill="EBF3FB"/>
            <w:vAlign w:val="center"/>
          </w:tcPr>
          <w:p w14:paraId="568C36F1" w14:textId="77777777" w:rsidR="00B8209D" w:rsidRPr="00D72FC9" w:rsidRDefault="00000000" w:rsidP="00D72FC9">
            <w:r w:rsidRPr="00D72FC9">
              <w:rPr>
                <w:b/>
              </w:rPr>
              <w:t>5</w:t>
            </w:r>
          </w:p>
        </w:tc>
        <w:tc>
          <w:tcPr>
            <w:tcW w:w="1344" w:type="dxa"/>
            <w:shd w:val="clear" w:color="auto" w:fill="EBF3FB"/>
            <w:vAlign w:val="center"/>
          </w:tcPr>
          <w:p w14:paraId="5C249D08" w14:textId="77777777" w:rsidR="00B8209D" w:rsidRPr="00D72FC9" w:rsidRDefault="00000000" w:rsidP="00D72FC9">
            <w:r w:rsidRPr="00D72FC9">
              <w:rPr>
                <w:b/>
              </w:rPr>
              <w:t>GIAI ĐOẠN 5: NGHIỆM THU</w:t>
            </w:r>
          </w:p>
        </w:tc>
        <w:tc>
          <w:tcPr>
            <w:tcW w:w="1344" w:type="dxa"/>
            <w:vAlign w:val="center"/>
          </w:tcPr>
          <w:p w14:paraId="03A921D0" w14:textId="77777777" w:rsidR="00B8209D" w:rsidRPr="00D72FC9" w:rsidRDefault="00B8209D" w:rsidP="00D72FC9"/>
        </w:tc>
        <w:tc>
          <w:tcPr>
            <w:tcW w:w="1344" w:type="dxa"/>
            <w:vAlign w:val="center"/>
          </w:tcPr>
          <w:p w14:paraId="0A82DD3E" w14:textId="77777777" w:rsidR="00B8209D" w:rsidRPr="00D72FC9" w:rsidRDefault="00B8209D" w:rsidP="00D72FC9"/>
        </w:tc>
        <w:tc>
          <w:tcPr>
            <w:tcW w:w="1344" w:type="dxa"/>
            <w:vAlign w:val="center"/>
          </w:tcPr>
          <w:p w14:paraId="596E3B3C" w14:textId="77777777" w:rsidR="00B8209D" w:rsidRPr="00D72FC9" w:rsidRDefault="00B8209D" w:rsidP="00D72FC9"/>
        </w:tc>
        <w:tc>
          <w:tcPr>
            <w:tcW w:w="1344" w:type="dxa"/>
            <w:vAlign w:val="center"/>
          </w:tcPr>
          <w:p w14:paraId="74E350F9" w14:textId="77777777" w:rsidR="00B8209D" w:rsidRPr="00D72FC9" w:rsidRDefault="00000000" w:rsidP="00D72FC9">
            <w:r w:rsidRPr="00D72FC9">
              <w:t>Bảo vệ thành công</w:t>
            </w:r>
          </w:p>
        </w:tc>
        <w:tc>
          <w:tcPr>
            <w:tcW w:w="1344" w:type="dxa"/>
            <w:vAlign w:val="center"/>
          </w:tcPr>
          <w:p w14:paraId="4FA65B0A" w14:textId="77777777" w:rsidR="00B8209D" w:rsidRPr="00D72FC9" w:rsidRDefault="00B8209D" w:rsidP="00D72FC9"/>
        </w:tc>
      </w:tr>
      <w:tr w:rsidR="00B8209D" w:rsidRPr="00D72FC9" w14:paraId="2160D76A" w14:textId="77777777">
        <w:trPr>
          <w:jc w:val="center"/>
        </w:trPr>
        <w:tc>
          <w:tcPr>
            <w:tcW w:w="1344" w:type="dxa"/>
            <w:vAlign w:val="center"/>
          </w:tcPr>
          <w:p w14:paraId="514930C4" w14:textId="77777777" w:rsidR="00B8209D" w:rsidRPr="00D72FC9" w:rsidRDefault="00000000" w:rsidP="00D72FC9">
            <w:r w:rsidRPr="00D72FC9">
              <w:t>5.1</w:t>
            </w:r>
          </w:p>
        </w:tc>
        <w:tc>
          <w:tcPr>
            <w:tcW w:w="1344" w:type="dxa"/>
            <w:vAlign w:val="center"/>
          </w:tcPr>
          <w:p w14:paraId="7FE0A7B1" w14:textId="77777777" w:rsidR="00B8209D" w:rsidRPr="00D72FC9" w:rsidRDefault="00000000" w:rsidP="00D72FC9">
            <w:r w:rsidRPr="00D72FC9">
              <w:t>Họp nhóm tập duyệt thuyết trình, phản biện thử (kịch bản demo 7–10 phút)</w:t>
            </w:r>
          </w:p>
        </w:tc>
        <w:tc>
          <w:tcPr>
            <w:tcW w:w="1344" w:type="dxa"/>
            <w:vAlign w:val="center"/>
          </w:tcPr>
          <w:p w14:paraId="688E1EFE" w14:textId="77777777" w:rsidR="00B8209D" w:rsidRPr="00D72FC9" w:rsidRDefault="00000000" w:rsidP="00D72FC9">
            <w:r w:rsidRPr="00D72FC9">
              <w:t>Cả nhóm</w:t>
            </w:r>
          </w:p>
        </w:tc>
        <w:tc>
          <w:tcPr>
            <w:tcW w:w="1344" w:type="dxa"/>
            <w:vAlign w:val="center"/>
          </w:tcPr>
          <w:p w14:paraId="2F47F37B" w14:textId="77777777" w:rsidR="00B8209D" w:rsidRPr="00D72FC9" w:rsidRDefault="00000000" w:rsidP="00D72FC9">
            <w:r w:rsidRPr="00D72FC9">
              <w:t>Tuần 8</w:t>
            </w:r>
          </w:p>
        </w:tc>
        <w:tc>
          <w:tcPr>
            <w:tcW w:w="1344" w:type="dxa"/>
            <w:vAlign w:val="center"/>
          </w:tcPr>
          <w:p w14:paraId="76547D2A" w14:textId="77777777" w:rsidR="00B8209D" w:rsidRPr="00D72FC9" w:rsidRDefault="00000000" w:rsidP="00D72FC9">
            <w:r w:rsidRPr="00D72FC9">
              <w:t>Tuần 8</w:t>
            </w:r>
          </w:p>
        </w:tc>
        <w:tc>
          <w:tcPr>
            <w:tcW w:w="1344" w:type="dxa"/>
            <w:vAlign w:val="center"/>
          </w:tcPr>
          <w:p w14:paraId="2252990A" w14:textId="77777777" w:rsidR="00B8209D" w:rsidRPr="00D72FC9" w:rsidRDefault="00000000" w:rsidP="00D72FC9">
            <w:r w:rsidRPr="00D72FC9">
              <w:t>Video/Biên bản duyệt thử</w:t>
            </w:r>
          </w:p>
        </w:tc>
        <w:tc>
          <w:tcPr>
            <w:tcW w:w="1344" w:type="dxa"/>
            <w:vAlign w:val="center"/>
          </w:tcPr>
          <w:p w14:paraId="55C5D3F2" w14:textId="77777777" w:rsidR="00B8209D" w:rsidRPr="00D72FC9" w:rsidRDefault="00000000" w:rsidP="00D72FC9">
            <w:r w:rsidRPr="00D72FC9">
              <w:rPr>
                <w:rFonts w:ascii="Segoe UI Symbol" w:hAnsi="Segoe UI Symbol" w:cs="Segoe UI Symbol"/>
              </w:rPr>
              <w:t>☐</w:t>
            </w:r>
          </w:p>
        </w:tc>
      </w:tr>
      <w:tr w:rsidR="00B8209D" w:rsidRPr="00D72FC9" w14:paraId="48D1B9C4" w14:textId="77777777">
        <w:trPr>
          <w:jc w:val="center"/>
        </w:trPr>
        <w:tc>
          <w:tcPr>
            <w:tcW w:w="1344" w:type="dxa"/>
            <w:vAlign w:val="center"/>
          </w:tcPr>
          <w:p w14:paraId="1B34B196" w14:textId="77777777" w:rsidR="00B8209D" w:rsidRPr="00D72FC9" w:rsidRDefault="00000000" w:rsidP="00D72FC9">
            <w:r w:rsidRPr="00D72FC9">
              <w:t>5.2</w:t>
            </w:r>
          </w:p>
        </w:tc>
        <w:tc>
          <w:tcPr>
            <w:tcW w:w="1344" w:type="dxa"/>
            <w:vAlign w:val="center"/>
          </w:tcPr>
          <w:p w14:paraId="4F8D842F" w14:textId="77777777" w:rsidR="00B8209D" w:rsidRPr="00D72FC9" w:rsidRDefault="00000000" w:rsidP="00D72FC9">
            <w:r w:rsidRPr="00D72FC9">
              <w:t>Chốt mã nguồn, chuẩn bị máy dự phòng + bản sao CSDL</w:t>
            </w:r>
          </w:p>
        </w:tc>
        <w:tc>
          <w:tcPr>
            <w:tcW w:w="1344" w:type="dxa"/>
            <w:vAlign w:val="center"/>
          </w:tcPr>
          <w:p w14:paraId="0314DDDD" w14:textId="77777777" w:rsidR="00B8209D" w:rsidRPr="00D72FC9" w:rsidRDefault="00000000" w:rsidP="00D72FC9">
            <w:r w:rsidRPr="00D72FC9">
              <w:t>Cả nhóm</w:t>
            </w:r>
          </w:p>
        </w:tc>
        <w:tc>
          <w:tcPr>
            <w:tcW w:w="1344" w:type="dxa"/>
            <w:vAlign w:val="center"/>
          </w:tcPr>
          <w:p w14:paraId="52901225" w14:textId="77777777" w:rsidR="00B8209D" w:rsidRPr="00D72FC9" w:rsidRDefault="00000000" w:rsidP="00D72FC9">
            <w:r w:rsidRPr="00D72FC9">
              <w:t>Tuần 8</w:t>
            </w:r>
          </w:p>
        </w:tc>
        <w:tc>
          <w:tcPr>
            <w:tcW w:w="1344" w:type="dxa"/>
            <w:vAlign w:val="center"/>
          </w:tcPr>
          <w:p w14:paraId="7C14EB62" w14:textId="77777777" w:rsidR="00B8209D" w:rsidRPr="00D72FC9" w:rsidRDefault="00000000" w:rsidP="00D72FC9">
            <w:r w:rsidRPr="00D72FC9">
              <w:t>Tuần 8</w:t>
            </w:r>
          </w:p>
        </w:tc>
        <w:tc>
          <w:tcPr>
            <w:tcW w:w="1344" w:type="dxa"/>
            <w:vAlign w:val="center"/>
          </w:tcPr>
          <w:p w14:paraId="49970C8E" w14:textId="77777777" w:rsidR="00B8209D" w:rsidRPr="00D72FC9" w:rsidRDefault="00000000" w:rsidP="00D72FC9">
            <w:r w:rsidRPr="00D72FC9">
              <w:t>Bộ sản phẩm cuối; demo được trên máy dự phòng</w:t>
            </w:r>
          </w:p>
        </w:tc>
        <w:tc>
          <w:tcPr>
            <w:tcW w:w="1344" w:type="dxa"/>
            <w:vAlign w:val="center"/>
          </w:tcPr>
          <w:p w14:paraId="42C98A76" w14:textId="77777777" w:rsidR="00B8209D" w:rsidRPr="00D72FC9" w:rsidRDefault="00000000" w:rsidP="00D72FC9">
            <w:r w:rsidRPr="00D72FC9">
              <w:rPr>
                <w:rFonts w:ascii="Segoe UI Symbol" w:hAnsi="Segoe UI Symbol" w:cs="Segoe UI Symbol"/>
              </w:rPr>
              <w:t>☐</w:t>
            </w:r>
          </w:p>
        </w:tc>
      </w:tr>
      <w:tr w:rsidR="00B8209D" w:rsidRPr="00D72FC9" w14:paraId="06CD45A0" w14:textId="77777777">
        <w:trPr>
          <w:jc w:val="center"/>
        </w:trPr>
        <w:tc>
          <w:tcPr>
            <w:tcW w:w="1344" w:type="dxa"/>
            <w:vAlign w:val="center"/>
          </w:tcPr>
          <w:p w14:paraId="30D0796F" w14:textId="77777777" w:rsidR="00B8209D" w:rsidRPr="00D72FC9" w:rsidRDefault="00000000" w:rsidP="00D72FC9">
            <w:r w:rsidRPr="00D72FC9">
              <w:t>5.3</w:t>
            </w:r>
          </w:p>
        </w:tc>
        <w:tc>
          <w:tcPr>
            <w:tcW w:w="1344" w:type="dxa"/>
            <w:vAlign w:val="center"/>
          </w:tcPr>
          <w:p w14:paraId="48CF5A03" w14:textId="77777777" w:rsidR="00B8209D" w:rsidRPr="00D72FC9" w:rsidRDefault="00000000" w:rsidP="00D72FC9">
            <w:r w:rsidRPr="00D72FC9">
              <w:t>Báo cáo trước giảng viên</w:t>
            </w:r>
          </w:p>
        </w:tc>
        <w:tc>
          <w:tcPr>
            <w:tcW w:w="1344" w:type="dxa"/>
            <w:vAlign w:val="center"/>
          </w:tcPr>
          <w:p w14:paraId="55BCF1E4" w14:textId="77777777" w:rsidR="00B8209D" w:rsidRPr="00D72FC9" w:rsidRDefault="00000000" w:rsidP="00D72FC9">
            <w:r w:rsidRPr="00D72FC9">
              <w:t>Cả nhóm</w:t>
            </w:r>
          </w:p>
        </w:tc>
        <w:tc>
          <w:tcPr>
            <w:tcW w:w="1344" w:type="dxa"/>
            <w:vAlign w:val="center"/>
          </w:tcPr>
          <w:p w14:paraId="4C9898A3" w14:textId="77777777" w:rsidR="00B8209D" w:rsidRPr="00D72FC9" w:rsidRDefault="00000000" w:rsidP="00D72FC9">
            <w:r w:rsidRPr="00D72FC9">
              <w:t>Tuần 8</w:t>
            </w:r>
          </w:p>
        </w:tc>
        <w:tc>
          <w:tcPr>
            <w:tcW w:w="1344" w:type="dxa"/>
            <w:vAlign w:val="center"/>
          </w:tcPr>
          <w:p w14:paraId="152472C5" w14:textId="77777777" w:rsidR="00B8209D" w:rsidRPr="00D72FC9" w:rsidRDefault="00000000" w:rsidP="00D72FC9">
            <w:r w:rsidRPr="00D72FC9">
              <w:t>Tuần 8</w:t>
            </w:r>
          </w:p>
        </w:tc>
        <w:tc>
          <w:tcPr>
            <w:tcW w:w="1344" w:type="dxa"/>
            <w:vAlign w:val="center"/>
          </w:tcPr>
          <w:p w14:paraId="3253A2F8" w14:textId="77777777" w:rsidR="00B8209D" w:rsidRPr="00D72FC9" w:rsidRDefault="00000000" w:rsidP="00D72FC9">
            <w:r w:rsidRPr="00D72FC9">
              <w:t>Điểm số từ giảng viên</w:t>
            </w:r>
          </w:p>
        </w:tc>
        <w:tc>
          <w:tcPr>
            <w:tcW w:w="1344" w:type="dxa"/>
            <w:vAlign w:val="center"/>
          </w:tcPr>
          <w:p w14:paraId="4D9FCECC" w14:textId="77777777" w:rsidR="00B8209D" w:rsidRPr="00D72FC9" w:rsidRDefault="00000000" w:rsidP="00D72FC9">
            <w:r w:rsidRPr="00D72FC9">
              <w:rPr>
                <w:rFonts w:ascii="Segoe UI Symbol" w:hAnsi="Segoe UI Symbol" w:cs="Segoe UI Symbol"/>
              </w:rPr>
              <w:t>☐</w:t>
            </w:r>
          </w:p>
        </w:tc>
      </w:tr>
    </w:tbl>
    <w:p w14:paraId="0BF4B29E" w14:textId="77777777" w:rsidR="00B8209D" w:rsidRPr="00D72FC9" w:rsidRDefault="00B8209D" w:rsidP="00D72FC9"/>
    <w:p w14:paraId="4575004F" w14:textId="77777777" w:rsidR="00B8209D" w:rsidRPr="00D72FC9" w:rsidRDefault="00000000" w:rsidP="00D72FC9">
      <w:r w:rsidRPr="00D72FC9">
        <w:t>III. CÁC MỐC KIỂM TRA TIẾN ĐỘ QUAN TRỌNG (MILESTONES)</w:t>
      </w:r>
    </w:p>
    <w:p w14:paraId="3499B748" w14:textId="77777777" w:rsidR="00B8209D" w:rsidRPr="00D72FC9" w:rsidRDefault="00000000" w:rsidP="00D72FC9">
      <w:r w:rsidRPr="00D72FC9">
        <w:rPr>
          <w:b/>
        </w:rPr>
        <w:t>Mốc 1 (Cuối Tuần 2):</w:t>
      </w:r>
      <w:r w:rsidRPr="00D72FC9">
        <w:t xml:space="preserve"> Giảng viên duyệt Tên đề tài và Bản kế hoạch thực hiện dự án này. *(Cần có: ERD sơ bộ, danh sách chức năng, wireframe màn hình chính, repository GitHub đã khởi </w:t>
      </w:r>
      <w:proofErr w:type="gramStart"/>
      <w:r w:rsidRPr="00D72FC9">
        <w:t>tạo)*</w:t>
      </w:r>
      <w:proofErr w:type="gramEnd"/>
    </w:p>
    <w:p w14:paraId="0819242B" w14:textId="77777777" w:rsidR="00B8209D" w:rsidRPr="00D72FC9" w:rsidRDefault="00000000" w:rsidP="00D72FC9">
      <w:r w:rsidRPr="00D72FC9">
        <w:rPr>
          <w:b/>
        </w:rPr>
        <w:lastRenderedPageBreak/>
        <w:t>Mốc 2 (Cuối Tuần 4):</w:t>
      </w:r>
      <w:r w:rsidRPr="00D72FC9">
        <w:t xml:space="preserve"> Giảng viên kiểm tra tiến độ phần thô — đạt tối thiểu </w:t>
      </w:r>
      <w:r w:rsidRPr="00D72FC9">
        <w:rPr>
          <w:b/>
        </w:rPr>
        <w:t>50% khối lượng công việc</w:t>
      </w:r>
      <w:r w:rsidRPr="00D72FC9">
        <w:t xml:space="preserve">. *(Cần có: Quản lý sản phẩm/biến thể hoàn chỉnh; nhập hàng làm tăng đúng tồn kho; đăng nhập &amp; phân quyền hoạt </w:t>
      </w:r>
      <w:proofErr w:type="gramStart"/>
      <w:r w:rsidRPr="00D72FC9">
        <w:t>động)*</w:t>
      </w:r>
      <w:proofErr w:type="gramEnd"/>
    </w:p>
    <w:p w14:paraId="478D4563" w14:textId="77777777" w:rsidR="00B8209D" w:rsidRPr="00D72FC9" w:rsidRDefault="00000000" w:rsidP="00D72FC9">
      <w:r w:rsidRPr="00D72FC9">
        <w:rPr>
          <w:b/>
        </w:rPr>
        <w:t>Mốc 3 (Cuối Tuần 5):</w:t>
      </w:r>
      <w:r w:rsidRPr="00D72FC9">
        <w:t xml:space="preserve"> Hạn chót hoàn thành nghiệp vụ cốt lõi. *(Cần có: Luồng nhập hàng → tồn kho → bán hàng → doanh thu chạy xuyên suốt; kiểm soát bán vượt </w:t>
      </w:r>
      <w:proofErr w:type="gramStart"/>
      <w:r w:rsidRPr="00D72FC9">
        <w:t>tồn)*</w:t>
      </w:r>
      <w:proofErr w:type="gramEnd"/>
    </w:p>
    <w:p w14:paraId="11ABB08C" w14:textId="77777777" w:rsidR="00B8209D" w:rsidRPr="00D72FC9" w:rsidRDefault="00000000" w:rsidP="00D72FC9">
      <w:r w:rsidRPr="00D72FC9">
        <w:rPr>
          <w:b/>
        </w:rPr>
        <w:t>Mốc 4 (Cuối Tuần 6):</w:t>
      </w:r>
      <w:r w:rsidRPr="00D72FC9">
        <w:t xml:space="preserve"> Dừng thêm chức năng lớn — ưu tiên sửa lỗi và tài liệu. *(Cần có: Hoàn thành toàn bộ phạm vi bắt buộc, giao diện khách hàng online và báo </w:t>
      </w:r>
      <w:proofErr w:type="gramStart"/>
      <w:r w:rsidRPr="00D72FC9">
        <w:t>cáo)*</w:t>
      </w:r>
      <w:proofErr w:type="gramEnd"/>
    </w:p>
    <w:p w14:paraId="02A0AC93" w14:textId="77777777" w:rsidR="00B8209D" w:rsidRPr="00D72FC9" w:rsidRDefault="00000000" w:rsidP="00D72FC9">
      <w:r w:rsidRPr="00D72FC9">
        <w:rPr>
          <w:b/>
        </w:rPr>
        <w:t>Mốc 5 (Hạn nộp):</w:t>
      </w:r>
      <w:r w:rsidRPr="00D72FC9">
        <w:t xml:space="preserve"> Hạn chót nộp toàn bộ sản phẩm và báo cáo cuối lên hệ thống.</w:t>
      </w:r>
    </w:p>
    <w:p w14:paraId="69094257" w14:textId="77777777" w:rsidR="00B8209D" w:rsidRPr="00D72FC9" w:rsidRDefault="00000000" w:rsidP="00D72FC9">
      <w:r w:rsidRPr="00D72FC9">
        <w:rPr>
          <w:i/>
          <w:color w:val="707070"/>
        </w:rPr>
        <w:t>Nguyên tắc quan trọng: Viết báo cáo song song mỗi tuần, không dồn toàn bộ vào tuần cuối. Sau khi mỗi chức năng ổn định, chụp ảnh màn hình và ghi vào báo cáo ngay.</w:t>
      </w:r>
    </w:p>
    <w:p w14:paraId="2342F3A1" w14:textId="77777777" w:rsidR="00B8209D" w:rsidRPr="00D72FC9" w:rsidRDefault="00000000" w:rsidP="00D72FC9">
      <w:r w:rsidRPr="00D72FC9">
        <w:t>IV. QUẢN LÝ RỦI RO (RISK MANAGEMENT)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B8209D" w:rsidRPr="00D72FC9" w14:paraId="06C12A3E" w14:textId="77777777">
        <w:trPr>
          <w:jc w:val="center"/>
        </w:trPr>
        <w:tc>
          <w:tcPr>
            <w:tcW w:w="3135" w:type="dxa"/>
            <w:shd w:val="clear" w:color="auto" w:fill="D6E4F0"/>
            <w:vAlign w:val="center"/>
          </w:tcPr>
          <w:p w14:paraId="5A8920CF" w14:textId="77777777" w:rsidR="00B8209D" w:rsidRPr="00D72FC9" w:rsidRDefault="00000000" w:rsidP="00D72FC9">
            <w:r w:rsidRPr="00D72FC9">
              <w:rPr>
                <w:b/>
              </w:rPr>
              <w:t>Tình huống rủi ro có thể xảy ra</w:t>
            </w:r>
          </w:p>
        </w:tc>
        <w:tc>
          <w:tcPr>
            <w:tcW w:w="3135" w:type="dxa"/>
            <w:shd w:val="clear" w:color="auto" w:fill="D6E4F0"/>
            <w:vAlign w:val="center"/>
          </w:tcPr>
          <w:p w14:paraId="59BC7D50" w14:textId="77777777" w:rsidR="00B8209D" w:rsidRPr="00D72FC9" w:rsidRDefault="00000000" w:rsidP="00D72FC9">
            <w:r w:rsidRPr="00D72FC9">
              <w:rPr>
                <w:b/>
              </w:rPr>
              <w:t>Mức độ ảnh hưởng</w:t>
            </w:r>
          </w:p>
        </w:tc>
        <w:tc>
          <w:tcPr>
            <w:tcW w:w="3135" w:type="dxa"/>
            <w:shd w:val="clear" w:color="auto" w:fill="D6E4F0"/>
            <w:vAlign w:val="center"/>
          </w:tcPr>
          <w:p w14:paraId="2F205748" w14:textId="77777777" w:rsidR="00B8209D" w:rsidRPr="00D72FC9" w:rsidRDefault="00000000" w:rsidP="00D72FC9">
            <w:r w:rsidRPr="00D72FC9">
              <w:rPr>
                <w:b/>
              </w:rPr>
              <w:t>Giải pháp phòng ngừa / Xử lý của nhóm</w:t>
            </w:r>
          </w:p>
        </w:tc>
      </w:tr>
      <w:tr w:rsidR="00B8209D" w:rsidRPr="00D72FC9" w14:paraId="7FC84CBE" w14:textId="77777777">
        <w:trPr>
          <w:jc w:val="center"/>
        </w:trPr>
        <w:tc>
          <w:tcPr>
            <w:tcW w:w="3135" w:type="dxa"/>
            <w:vAlign w:val="center"/>
          </w:tcPr>
          <w:p w14:paraId="3B7E5222" w14:textId="77777777" w:rsidR="00B8209D" w:rsidRPr="00D72FC9" w:rsidRDefault="00000000" w:rsidP="00D72FC9">
            <w:r w:rsidRPr="00D72FC9">
              <w:t>Thành viên nghỉ học, không làm bài, trễ deadline</w:t>
            </w:r>
          </w:p>
        </w:tc>
        <w:tc>
          <w:tcPr>
            <w:tcW w:w="3135" w:type="dxa"/>
            <w:vAlign w:val="center"/>
          </w:tcPr>
          <w:p w14:paraId="7821B25F" w14:textId="77777777" w:rsidR="00B8209D" w:rsidRPr="00D72FC9" w:rsidRDefault="00000000" w:rsidP="00D72FC9">
            <w:r w:rsidRPr="00D72FC9">
              <w:t>Cao</w:t>
            </w:r>
          </w:p>
        </w:tc>
        <w:tc>
          <w:tcPr>
            <w:tcW w:w="3135" w:type="dxa"/>
            <w:vAlign w:val="center"/>
          </w:tcPr>
          <w:p w14:paraId="3FC4E66A" w14:textId="77777777" w:rsidR="00B8209D" w:rsidRPr="00D72FC9" w:rsidRDefault="00000000" w:rsidP="00D72FC9">
            <w:r w:rsidRPr="00D72FC9">
              <w:t xml:space="preserve">Đặt deadline nội bộ sớm hơn hạn của GV </w:t>
            </w:r>
            <w:r w:rsidRPr="00D72FC9">
              <w:rPr>
                <w:b/>
              </w:rPr>
              <w:t>3 ngày</w:t>
            </w:r>
            <w:r w:rsidRPr="00D72FC9">
              <w:t>. Nhóm trưởng báo cáo GV nếu nhắc nhở quá 2 lần không phản hồi.</w:t>
            </w:r>
          </w:p>
        </w:tc>
      </w:tr>
      <w:tr w:rsidR="00B8209D" w:rsidRPr="00D72FC9" w14:paraId="090A8FF3" w14:textId="77777777">
        <w:trPr>
          <w:jc w:val="center"/>
        </w:trPr>
        <w:tc>
          <w:tcPr>
            <w:tcW w:w="3135" w:type="dxa"/>
            <w:vAlign w:val="center"/>
          </w:tcPr>
          <w:p w14:paraId="423505DE" w14:textId="77777777" w:rsidR="00B8209D" w:rsidRPr="00D72FC9" w:rsidRDefault="00000000" w:rsidP="00D72FC9">
            <w:r w:rsidRPr="00D72FC9">
              <w:t>Máy tính hỏng, mất dữ liệu bài làm</w:t>
            </w:r>
          </w:p>
        </w:tc>
        <w:tc>
          <w:tcPr>
            <w:tcW w:w="3135" w:type="dxa"/>
            <w:vAlign w:val="center"/>
          </w:tcPr>
          <w:p w14:paraId="072EDE68" w14:textId="77777777" w:rsidR="00B8209D" w:rsidRPr="00D72FC9" w:rsidRDefault="00000000" w:rsidP="00D72FC9">
            <w:r w:rsidRPr="00D72FC9">
              <w:t>Cao</w:t>
            </w:r>
          </w:p>
        </w:tc>
        <w:tc>
          <w:tcPr>
            <w:tcW w:w="3135" w:type="dxa"/>
            <w:vAlign w:val="center"/>
          </w:tcPr>
          <w:p w14:paraId="2C16FD92" w14:textId="77777777" w:rsidR="00B8209D" w:rsidRPr="00D72FC9" w:rsidRDefault="00000000" w:rsidP="00D72FC9">
            <w:r w:rsidRPr="00D72FC9">
              <w:t xml:space="preserve">Toàn bộ mã nguồn đẩy lên </w:t>
            </w:r>
            <w:r w:rsidRPr="00D72FC9">
              <w:rPr>
                <w:b/>
              </w:rPr>
              <w:t>GitHub</w:t>
            </w:r>
            <w:r w:rsidRPr="00D72FC9">
              <w:t xml:space="preserve"> sau mỗi buổi làm; tài liệu lưu chung trên </w:t>
            </w:r>
            <w:r w:rsidRPr="00D72FC9">
              <w:rPr>
                <w:b/>
              </w:rPr>
              <w:t>Google Drive/OneDrive</w:t>
            </w:r>
            <w:r w:rsidRPr="00D72FC9">
              <w:t>; không lưu cục bộ trên máy cá nhân.</w:t>
            </w:r>
          </w:p>
        </w:tc>
      </w:tr>
      <w:tr w:rsidR="00B8209D" w:rsidRPr="00D72FC9" w14:paraId="6B76B81B" w14:textId="77777777">
        <w:trPr>
          <w:jc w:val="center"/>
        </w:trPr>
        <w:tc>
          <w:tcPr>
            <w:tcW w:w="3135" w:type="dxa"/>
            <w:vAlign w:val="center"/>
          </w:tcPr>
          <w:p w14:paraId="754122CF" w14:textId="77777777" w:rsidR="00B8209D" w:rsidRPr="00D72FC9" w:rsidRDefault="00000000" w:rsidP="00D72FC9">
            <w:r w:rsidRPr="00D72FC9">
              <w:t>Sai tồn kho do thao tác lặp hoặc đồng thời</w:t>
            </w:r>
          </w:p>
        </w:tc>
        <w:tc>
          <w:tcPr>
            <w:tcW w:w="3135" w:type="dxa"/>
            <w:vAlign w:val="center"/>
          </w:tcPr>
          <w:p w14:paraId="5EE14E9E" w14:textId="77777777" w:rsidR="00B8209D" w:rsidRPr="00D72FC9" w:rsidRDefault="00000000" w:rsidP="00D72FC9">
            <w:r w:rsidRPr="00D72FC9">
              <w:t>Cao</w:t>
            </w:r>
          </w:p>
        </w:tc>
        <w:tc>
          <w:tcPr>
            <w:tcW w:w="3135" w:type="dxa"/>
            <w:vAlign w:val="center"/>
          </w:tcPr>
          <w:p w14:paraId="0491E123" w14:textId="77777777" w:rsidR="00B8209D" w:rsidRPr="00D72FC9" w:rsidRDefault="00000000" w:rsidP="00D72FC9">
            <w:r w:rsidRPr="00D72FC9">
              <w:t xml:space="preserve">Dùng database </w:t>
            </w:r>
            <w:r w:rsidRPr="00D72FC9">
              <w:rPr>
                <w:b/>
              </w:rPr>
              <w:t>transaction</w:t>
            </w:r>
            <w:r w:rsidRPr="00D72FC9">
              <w:t xml:space="preserve"> cho nhập kho &amp; hoàn tất đơn bán; kiểm tra trạng thái trước khi xác nhận; không cho xác nhận hai lần cùng một phiếu/đơn.</w:t>
            </w:r>
          </w:p>
        </w:tc>
      </w:tr>
      <w:tr w:rsidR="00B8209D" w:rsidRPr="00D72FC9" w14:paraId="36609381" w14:textId="77777777">
        <w:trPr>
          <w:jc w:val="center"/>
        </w:trPr>
        <w:tc>
          <w:tcPr>
            <w:tcW w:w="3135" w:type="dxa"/>
            <w:vAlign w:val="center"/>
          </w:tcPr>
          <w:p w14:paraId="4481CD15" w14:textId="77777777" w:rsidR="00B8209D" w:rsidRPr="00D72FC9" w:rsidRDefault="00000000" w:rsidP="00D72FC9">
            <w:r w:rsidRPr="00D72FC9">
              <w:t>Ôm quá nhiều chức năng, không kịp hoàn thành</w:t>
            </w:r>
          </w:p>
        </w:tc>
        <w:tc>
          <w:tcPr>
            <w:tcW w:w="3135" w:type="dxa"/>
            <w:vAlign w:val="center"/>
          </w:tcPr>
          <w:p w14:paraId="42A58069" w14:textId="77777777" w:rsidR="00B8209D" w:rsidRPr="00D72FC9" w:rsidRDefault="00000000" w:rsidP="00D72FC9">
            <w:r w:rsidRPr="00D72FC9">
              <w:t>Vừa</w:t>
            </w:r>
          </w:p>
        </w:tc>
        <w:tc>
          <w:tcPr>
            <w:tcW w:w="3135" w:type="dxa"/>
            <w:vAlign w:val="center"/>
          </w:tcPr>
          <w:p w14:paraId="623C178E" w14:textId="77777777" w:rsidR="00B8209D" w:rsidRPr="00D72FC9" w:rsidRDefault="00000000" w:rsidP="00D72FC9">
            <w:r w:rsidRPr="00D72FC9">
              <w:t xml:space="preserve">Chốt phạm vi bắt buộc từ tuần 2; chỉ thêm chức năng mở rộng sau khi luồng cốt lõi ổn định. Nếu cần cắt: bỏ </w:t>
            </w:r>
            <w:r w:rsidRPr="00D72FC9">
              <w:lastRenderedPageBreak/>
              <w:t>mã giảm giá, thanh toán online trước tiên.</w:t>
            </w:r>
          </w:p>
        </w:tc>
      </w:tr>
      <w:tr w:rsidR="00B8209D" w:rsidRPr="00D72FC9" w14:paraId="4CCCDC56" w14:textId="77777777">
        <w:trPr>
          <w:jc w:val="center"/>
        </w:trPr>
        <w:tc>
          <w:tcPr>
            <w:tcW w:w="3135" w:type="dxa"/>
            <w:vAlign w:val="center"/>
          </w:tcPr>
          <w:p w14:paraId="32078B70" w14:textId="77777777" w:rsidR="00B8209D" w:rsidRPr="00D72FC9" w:rsidRDefault="00000000" w:rsidP="00D72FC9">
            <w:r w:rsidRPr="00D72FC9">
              <w:lastRenderedPageBreak/>
              <w:t>Chọn/gặp vướng mắc kỹ thuật với framework</w:t>
            </w:r>
          </w:p>
        </w:tc>
        <w:tc>
          <w:tcPr>
            <w:tcW w:w="3135" w:type="dxa"/>
            <w:vAlign w:val="center"/>
          </w:tcPr>
          <w:p w14:paraId="667D1DC7" w14:textId="77777777" w:rsidR="00B8209D" w:rsidRPr="00D72FC9" w:rsidRDefault="00000000" w:rsidP="00D72FC9">
            <w:r w:rsidRPr="00D72FC9">
              <w:t>Vừa</w:t>
            </w:r>
          </w:p>
        </w:tc>
        <w:tc>
          <w:tcPr>
            <w:tcW w:w="3135" w:type="dxa"/>
            <w:vAlign w:val="center"/>
          </w:tcPr>
          <w:p w14:paraId="68EC502E" w14:textId="77777777" w:rsidR="00B8209D" w:rsidRPr="00D72FC9" w:rsidRDefault="00000000" w:rsidP="00D72FC9">
            <w:r w:rsidRPr="00D72FC9">
              <w:t>Dùng Laravel (stack đã học); làm thử luồng CRUD đơn giản trong tuần 2 để xác nhận; hỏi giảng viên hoặc tài liệu chính thức ngay khi bị kẹt.</w:t>
            </w:r>
          </w:p>
        </w:tc>
      </w:tr>
      <w:tr w:rsidR="00B8209D" w:rsidRPr="00D72FC9" w14:paraId="4E5E76B5" w14:textId="77777777">
        <w:trPr>
          <w:jc w:val="center"/>
        </w:trPr>
        <w:tc>
          <w:tcPr>
            <w:tcW w:w="3135" w:type="dxa"/>
            <w:vAlign w:val="center"/>
          </w:tcPr>
          <w:p w14:paraId="6A2DB119" w14:textId="77777777" w:rsidR="00B8209D" w:rsidRPr="00D72FC9" w:rsidRDefault="00000000" w:rsidP="00D72FC9">
            <w:r w:rsidRPr="00D72FC9">
              <w:t>Ý tưởng ban đầu quá tầm, không làm kịp</w:t>
            </w:r>
          </w:p>
        </w:tc>
        <w:tc>
          <w:tcPr>
            <w:tcW w:w="3135" w:type="dxa"/>
            <w:vAlign w:val="center"/>
          </w:tcPr>
          <w:p w14:paraId="75EFEE76" w14:textId="77777777" w:rsidR="00B8209D" w:rsidRPr="00D72FC9" w:rsidRDefault="00000000" w:rsidP="00D72FC9">
            <w:r w:rsidRPr="00D72FC9">
              <w:t>Vừa</w:t>
            </w:r>
          </w:p>
        </w:tc>
        <w:tc>
          <w:tcPr>
            <w:tcW w:w="3135" w:type="dxa"/>
            <w:vAlign w:val="center"/>
          </w:tcPr>
          <w:p w14:paraId="109C11AB" w14:textId="77777777" w:rsidR="00B8209D" w:rsidRPr="00D72FC9" w:rsidRDefault="00000000" w:rsidP="00D72FC9">
            <w:r w:rsidRPr="00D72FC9">
              <w:t>Chủ động xin tham vấn giảng viên ở tuần 3 để thu hẹp phạm vi đề tài nếu thấy quá sức.</w:t>
            </w:r>
          </w:p>
        </w:tc>
      </w:tr>
      <w:tr w:rsidR="00B8209D" w:rsidRPr="00D72FC9" w14:paraId="6DE9CDE6" w14:textId="77777777">
        <w:trPr>
          <w:jc w:val="center"/>
        </w:trPr>
        <w:tc>
          <w:tcPr>
            <w:tcW w:w="3135" w:type="dxa"/>
            <w:vAlign w:val="center"/>
          </w:tcPr>
          <w:p w14:paraId="18FCD054" w14:textId="77777777" w:rsidR="00B8209D" w:rsidRPr="00D72FC9" w:rsidRDefault="00000000" w:rsidP="00D72FC9">
            <w:r w:rsidRPr="00D72FC9">
              <w:t>Báo cáo không khớp với phần mềm đã xây dựng</w:t>
            </w:r>
          </w:p>
        </w:tc>
        <w:tc>
          <w:tcPr>
            <w:tcW w:w="3135" w:type="dxa"/>
            <w:vAlign w:val="center"/>
          </w:tcPr>
          <w:p w14:paraId="35D0E070" w14:textId="77777777" w:rsidR="00B8209D" w:rsidRPr="00D72FC9" w:rsidRDefault="00000000" w:rsidP="00D72FC9">
            <w:r w:rsidRPr="00D72FC9">
              <w:t>Vừa</w:t>
            </w:r>
          </w:p>
        </w:tc>
        <w:tc>
          <w:tcPr>
            <w:tcW w:w="3135" w:type="dxa"/>
            <w:vAlign w:val="center"/>
          </w:tcPr>
          <w:p w14:paraId="293EEBD3" w14:textId="77777777" w:rsidR="00B8209D" w:rsidRPr="00D72FC9" w:rsidRDefault="00000000" w:rsidP="00D72FC9">
            <w:r w:rsidRPr="00D72FC9">
              <w:t>Cập nhật tài liệu ngay sau khi mỗi chức năng ổn định; lưu ảnh chụp màn hình theo từng mốc.</w:t>
            </w:r>
          </w:p>
        </w:tc>
      </w:tr>
      <w:tr w:rsidR="00B8209D" w:rsidRPr="00D72FC9" w14:paraId="7CD2131D" w14:textId="77777777">
        <w:trPr>
          <w:jc w:val="center"/>
        </w:trPr>
        <w:tc>
          <w:tcPr>
            <w:tcW w:w="3135" w:type="dxa"/>
            <w:vAlign w:val="center"/>
          </w:tcPr>
          <w:p w14:paraId="3D8CDF00" w14:textId="77777777" w:rsidR="00B8209D" w:rsidRPr="00D72FC9" w:rsidRDefault="00000000" w:rsidP="00D72FC9">
            <w:r w:rsidRPr="00D72FC9">
              <w:t>Demo gặp sự cố kỹ thuật khi bảo vệ</w:t>
            </w:r>
          </w:p>
        </w:tc>
        <w:tc>
          <w:tcPr>
            <w:tcW w:w="3135" w:type="dxa"/>
            <w:vAlign w:val="center"/>
          </w:tcPr>
          <w:p w14:paraId="6053D2F2" w14:textId="77777777" w:rsidR="00B8209D" w:rsidRPr="00D72FC9" w:rsidRDefault="00000000" w:rsidP="00D72FC9">
            <w:r w:rsidRPr="00D72FC9">
              <w:t>Vừa</w:t>
            </w:r>
          </w:p>
        </w:tc>
        <w:tc>
          <w:tcPr>
            <w:tcW w:w="3135" w:type="dxa"/>
            <w:vAlign w:val="center"/>
          </w:tcPr>
          <w:p w14:paraId="0AD086DA" w14:textId="77777777" w:rsidR="00B8209D" w:rsidRPr="00D72FC9" w:rsidRDefault="00000000" w:rsidP="00D72FC9">
            <w:r w:rsidRPr="00D72FC9">
              <w:t xml:space="preserve">Chuẩn bị bản chạy local, bản sao CSDL đã có dữ liệu mẫu và </w:t>
            </w:r>
            <w:r w:rsidRPr="00D72FC9">
              <w:rPr>
                <w:b/>
              </w:rPr>
              <w:t>video demo dự phòng</w:t>
            </w:r>
            <w:r w:rsidRPr="00D72FC9">
              <w:t xml:space="preserve"> sẵn sàng trình chiếu.</w:t>
            </w:r>
          </w:p>
        </w:tc>
      </w:tr>
    </w:tbl>
    <w:p w14:paraId="22342909" w14:textId="77777777" w:rsidR="00B8209D" w:rsidRPr="00D72FC9" w:rsidRDefault="00B8209D" w:rsidP="00D72FC9"/>
    <w:p w14:paraId="46170E85" w14:textId="77777777" w:rsidR="00B8209D" w:rsidRPr="00D72FC9" w:rsidRDefault="00000000" w:rsidP="00D72FC9">
      <w:r w:rsidRPr="00D72FC9">
        <w:t>V. TIÊU CHÍ ĐÁNH GIÁ ĐÓNG GÓP (KPI &amp; PEER REVIEW)</w:t>
      </w:r>
    </w:p>
    <w:p w14:paraId="7D94CC65" w14:textId="77777777" w:rsidR="00B8209D" w:rsidRPr="00D72FC9" w:rsidRDefault="00000000" w:rsidP="00D72FC9">
      <w:r w:rsidRPr="00D72FC9">
        <w:t>Để đảm bảo tính công bằng và triệt tiêu tình trạng "gánh tạ/núp bóng", cuối dự án các thành viên sẽ tự đánh giá lẫn nhau theo thang điểm % đóng góp:</w:t>
      </w:r>
    </w:p>
    <w:p w14:paraId="507234DA" w14:textId="77777777" w:rsidR="00B8209D" w:rsidRPr="00D72FC9" w:rsidRDefault="00000000" w:rsidP="00D72FC9">
      <w:r w:rsidRPr="00D72FC9">
        <w:rPr>
          <w:b/>
        </w:rPr>
        <w:t>Mức A (90% – 100%):</w:t>
      </w:r>
      <w:r w:rsidRPr="00D72FC9">
        <w:t xml:space="preserve"> Hoàn thành xuất sắc nhiệm vụ, đúng hạn, chủ động hỗ trợ nhóm.</w:t>
      </w:r>
    </w:p>
    <w:p w14:paraId="48627A45" w14:textId="77777777" w:rsidR="00B8209D" w:rsidRPr="00D72FC9" w:rsidRDefault="00000000" w:rsidP="00D72FC9">
      <w:r w:rsidRPr="00D72FC9">
        <w:rPr>
          <w:b/>
        </w:rPr>
        <w:t>Mức B (70% – 89%):</w:t>
      </w:r>
      <w:r w:rsidRPr="00D72FC9">
        <w:t xml:space="preserve"> Hoàn thành công việc được giao, đúng hạn nhưng ít có đóng góp sáng tạo thêm.</w:t>
      </w:r>
    </w:p>
    <w:p w14:paraId="04F97233" w14:textId="77777777" w:rsidR="00B8209D" w:rsidRPr="00D72FC9" w:rsidRDefault="00000000" w:rsidP="00D72FC9">
      <w:r w:rsidRPr="00D72FC9">
        <w:rPr>
          <w:b/>
        </w:rPr>
        <w:t>Mức C (50% – 69%):</w:t>
      </w:r>
      <w:r w:rsidRPr="00D72FC9">
        <w:t xml:space="preserve"> Hoàn thành công việc nhưng trễ hạn, chất lượng kém, phải để người khác sửa lại nhiều.</w:t>
      </w:r>
    </w:p>
    <w:p w14:paraId="709ECCCA" w14:textId="77777777" w:rsidR="00B8209D" w:rsidRPr="00D72FC9" w:rsidRDefault="00000000" w:rsidP="00D72FC9">
      <w:r w:rsidRPr="00D72FC9">
        <w:rPr>
          <w:b/>
        </w:rPr>
        <w:t>Mức D (&lt; 50%):</w:t>
      </w:r>
      <w:r w:rsidRPr="00D72FC9">
        <w:t xml:space="preserve"> Không làm bài hoặc làm không đáng kể, không có tinh thần hợp tác.</w:t>
      </w:r>
    </w:p>
    <w:p w14:paraId="17235F6A" w14:textId="77777777" w:rsidR="00B8209D" w:rsidRPr="00D72FC9" w:rsidRDefault="00000000" w:rsidP="00D72FC9">
      <w:r w:rsidRPr="00D72FC9">
        <w:rPr>
          <w:i/>
          <w:color w:val="707070"/>
        </w:rPr>
        <w:t>(Điểm số cuối cùng của mỗi sinh viên = Điểm tổng của nhóm × % Đóng góp cá nhân)</w:t>
      </w:r>
    </w:p>
    <w:p w14:paraId="43102D11" w14:textId="77777777" w:rsidR="00B8209D" w:rsidRPr="00D72FC9" w:rsidRDefault="00000000" w:rsidP="00D72FC9">
      <w:r w:rsidRPr="00D72FC9">
        <w:t>PHỤ LỤC KỸ THUẬT</w:t>
      </w:r>
    </w:p>
    <w:p w14:paraId="5E9DAA8F" w14:textId="77777777" w:rsidR="00B8209D" w:rsidRPr="00D72FC9" w:rsidRDefault="00000000" w:rsidP="00D72FC9">
      <w:r w:rsidRPr="00D72FC9">
        <w:lastRenderedPageBreak/>
        <w:t>Công nghệ sử dụng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B8209D" w:rsidRPr="00D72FC9" w14:paraId="07F2313B" w14:textId="77777777">
        <w:trPr>
          <w:jc w:val="center"/>
        </w:trPr>
        <w:tc>
          <w:tcPr>
            <w:tcW w:w="3135" w:type="dxa"/>
            <w:shd w:val="clear" w:color="auto" w:fill="D6E4F0"/>
            <w:vAlign w:val="center"/>
          </w:tcPr>
          <w:p w14:paraId="61A5116E" w14:textId="77777777" w:rsidR="00B8209D" w:rsidRPr="00D72FC9" w:rsidRDefault="00000000" w:rsidP="00D72FC9">
            <w:r w:rsidRPr="00D72FC9">
              <w:rPr>
                <w:b/>
              </w:rPr>
              <w:t>Thành phần</w:t>
            </w:r>
          </w:p>
        </w:tc>
        <w:tc>
          <w:tcPr>
            <w:tcW w:w="3135" w:type="dxa"/>
            <w:shd w:val="clear" w:color="auto" w:fill="D6E4F0"/>
            <w:vAlign w:val="center"/>
          </w:tcPr>
          <w:p w14:paraId="149A8EDE" w14:textId="77777777" w:rsidR="00B8209D" w:rsidRPr="00D72FC9" w:rsidRDefault="00000000" w:rsidP="00D72FC9">
            <w:r w:rsidRPr="00D72FC9">
              <w:rPr>
                <w:b/>
              </w:rPr>
              <w:t>Công nghệ</w:t>
            </w:r>
          </w:p>
        </w:tc>
        <w:tc>
          <w:tcPr>
            <w:tcW w:w="3135" w:type="dxa"/>
            <w:shd w:val="clear" w:color="auto" w:fill="D6E4F0"/>
            <w:vAlign w:val="center"/>
          </w:tcPr>
          <w:p w14:paraId="08678F54" w14:textId="77777777" w:rsidR="00B8209D" w:rsidRPr="00D72FC9" w:rsidRDefault="00000000" w:rsidP="00D72FC9">
            <w:r w:rsidRPr="00D72FC9">
              <w:rPr>
                <w:b/>
              </w:rPr>
              <w:t>Lý do lựa chọn</w:t>
            </w:r>
          </w:p>
        </w:tc>
      </w:tr>
      <w:tr w:rsidR="00B8209D" w:rsidRPr="00D72FC9" w14:paraId="71BE3721" w14:textId="77777777">
        <w:trPr>
          <w:jc w:val="center"/>
        </w:trPr>
        <w:tc>
          <w:tcPr>
            <w:tcW w:w="3135" w:type="dxa"/>
            <w:vAlign w:val="center"/>
          </w:tcPr>
          <w:p w14:paraId="7157623F" w14:textId="77777777" w:rsidR="00B8209D" w:rsidRPr="00D72FC9" w:rsidRDefault="00000000" w:rsidP="00D72FC9">
            <w:r w:rsidRPr="00D72FC9">
              <w:t>Backend</w:t>
            </w:r>
          </w:p>
        </w:tc>
        <w:tc>
          <w:tcPr>
            <w:tcW w:w="3135" w:type="dxa"/>
            <w:vAlign w:val="center"/>
          </w:tcPr>
          <w:p w14:paraId="40610578" w14:textId="77777777" w:rsidR="00B8209D" w:rsidRPr="00D72FC9" w:rsidRDefault="00000000" w:rsidP="00D72FC9">
            <w:r w:rsidRPr="00D72FC9">
              <w:t>Laravel (PHP)</w:t>
            </w:r>
          </w:p>
        </w:tc>
        <w:tc>
          <w:tcPr>
            <w:tcW w:w="3135" w:type="dxa"/>
            <w:vAlign w:val="center"/>
          </w:tcPr>
          <w:p w14:paraId="651BACBA" w14:textId="77777777" w:rsidR="00B8209D" w:rsidRPr="00D72FC9" w:rsidRDefault="00000000" w:rsidP="00D72FC9">
            <w:r w:rsidRPr="00D72FC9">
              <w:t>Phù hợp CRUD, phân quyền, validation, transaction; nhóm đã học</w:t>
            </w:r>
          </w:p>
        </w:tc>
      </w:tr>
      <w:tr w:rsidR="00B8209D" w:rsidRPr="00D72FC9" w14:paraId="4474EBCC" w14:textId="77777777">
        <w:trPr>
          <w:jc w:val="center"/>
        </w:trPr>
        <w:tc>
          <w:tcPr>
            <w:tcW w:w="3135" w:type="dxa"/>
            <w:vAlign w:val="center"/>
          </w:tcPr>
          <w:p w14:paraId="2955EBD8" w14:textId="77777777" w:rsidR="00B8209D" w:rsidRPr="00D72FC9" w:rsidRDefault="00000000" w:rsidP="00D72FC9">
            <w:r w:rsidRPr="00D72FC9">
              <w:t>Frontend</w:t>
            </w:r>
          </w:p>
        </w:tc>
        <w:tc>
          <w:tcPr>
            <w:tcW w:w="3135" w:type="dxa"/>
            <w:vAlign w:val="center"/>
          </w:tcPr>
          <w:p w14:paraId="604584E0" w14:textId="77777777" w:rsidR="00B8209D" w:rsidRPr="00D72FC9" w:rsidRDefault="00000000" w:rsidP="00D72FC9">
            <w:r w:rsidRPr="00D72FC9">
              <w:t>Blade + HTML + CSS + JavaScript</w:t>
            </w:r>
          </w:p>
        </w:tc>
        <w:tc>
          <w:tcPr>
            <w:tcW w:w="3135" w:type="dxa"/>
            <w:vAlign w:val="center"/>
          </w:tcPr>
          <w:p w14:paraId="6607632F" w14:textId="77777777" w:rsidR="00B8209D" w:rsidRPr="00D72FC9" w:rsidRDefault="00000000" w:rsidP="00D72FC9">
            <w:r w:rsidRPr="00D72FC9">
              <w:t>Giảm độ phức tạp; tích hợp chặt với Laravel</w:t>
            </w:r>
          </w:p>
        </w:tc>
      </w:tr>
      <w:tr w:rsidR="00B8209D" w:rsidRPr="00D72FC9" w14:paraId="67A958F6" w14:textId="77777777">
        <w:trPr>
          <w:jc w:val="center"/>
        </w:trPr>
        <w:tc>
          <w:tcPr>
            <w:tcW w:w="3135" w:type="dxa"/>
            <w:vAlign w:val="center"/>
          </w:tcPr>
          <w:p w14:paraId="5486D643" w14:textId="77777777" w:rsidR="00B8209D" w:rsidRPr="00D72FC9" w:rsidRDefault="00000000" w:rsidP="00D72FC9">
            <w:r w:rsidRPr="00D72FC9">
              <w:t>Cơ sở dữ liệu</w:t>
            </w:r>
          </w:p>
        </w:tc>
        <w:tc>
          <w:tcPr>
            <w:tcW w:w="3135" w:type="dxa"/>
            <w:vAlign w:val="center"/>
          </w:tcPr>
          <w:p w14:paraId="53D6AA6C" w14:textId="77777777" w:rsidR="00B8209D" w:rsidRPr="00D72FC9" w:rsidRDefault="00000000" w:rsidP="00D72FC9">
            <w:r w:rsidRPr="00D72FC9">
              <w:t>MySQL</w:t>
            </w:r>
          </w:p>
        </w:tc>
        <w:tc>
          <w:tcPr>
            <w:tcW w:w="3135" w:type="dxa"/>
            <w:vAlign w:val="center"/>
          </w:tcPr>
          <w:p w14:paraId="6D54C228" w14:textId="77777777" w:rsidR="00B8209D" w:rsidRPr="00D72FC9" w:rsidRDefault="00000000" w:rsidP="00D72FC9">
            <w:r w:rsidRPr="00D72FC9">
              <w:t>Phù hợp dữ liệu quan hệ; hỗ trợ transaction nhập/bán hàng</w:t>
            </w:r>
          </w:p>
        </w:tc>
      </w:tr>
      <w:tr w:rsidR="00B8209D" w:rsidRPr="00D72FC9" w14:paraId="0FAB2002" w14:textId="77777777">
        <w:trPr>
          <w:jc w:val="center"/>
        </w:trPr>
        <w:tc>
          <w:tcPr>
            <w:tcW w:w="3135" w:type="dxa"/>
            <w:vAlign w:val="center"/>
          </w:tcPr>
          <w:p w14:paraId="66C6CCE0" w14:textId="77777777" w:rsidR="00B8209D" w:rsidRPr="00D72FC9" w:rsidRDefault="00000000" w:rsidP="00D72FC9">
            <w:r w:rsidRPr="00D72FC9">
              <w:t>Quản lý mã nguồn</w:t>
            </w:r>
          </w:p>
        </w:tc>
        <w:tc>
          <w:tcPr>
            <w:tcW w:w="3135" w:type="dxa"/>
            <w:vAlign w:val="center"/>
          </w:tcPr>
          <w:p w14:paraId="73AEA2B6" w14:textId="77777777" w:rsidR="00B8209D" w:rsidRPr="00D72FC9" w:rsidRDefault="00000000" w:rsidP="00D72FC9">
            <w:r w:rsidRPr="00D72FC9">
              <w:t>Git + GitHub</w:t>
            </w:r>
          </w:p>
        </w:tc>
        <w:tc>
          <w:tcPr>
            <w:tcW w:w="3135" w:type="dxa"/>
            <w:vAlign w:val="center"/>
          </w:tcPr>
          <w:p w14:paraId="0DA50B31" w14:textId="77777777" w:rsidR="00B8209D" w:rsidRPr="00D72FC9" w:rsidRDefault="00000000" w:rsidP="00D72FC9">
            <w:r w:rsidRPr="00D72FC9">
              <w:t>Theo dõi tiến độ, phối hợp nhóm</w:t>
            </w:r>
          </w:p>
        </w:tc>
      </w:tr>
      <w:tr w:rsidR="00B8209D" w:rsidRPr="00D72FC9" w14:paraId="52AE3CAC" w14:textId="77777777">
        <w:trPr>
          <w:jc w:val="center"/>
        </w:trPr>
        <w:tc>
          <w:tcPr>
            <w:tcW w:w="3135" w:type="dxa"/>
            <w:vAlign w:val="center"/>
          </w:tcPr>
          <w:p w14:paraId="32F7B1F6" w14:textId="77777777" w:rsidR="00B8209D" w:rsidRPr="00D72FC9" w:rsidRDefault="00000000" w:rsidP="00D72FC9">
            <w:r w:rsidRPr="00D72FC9">
              <w:t>Thiết kế</w:t>
            </w:r>
          </w:p>
        </w:tc>
        <w:tc>
          <w:tcPr>
            <w:tcW w:w="3135" w:type="dxa"/>
            <w:vAlign w:val="center"/>
          </w:tcPr>
          <w:p w14:paraId="6372FDE9" w14:textId="77777777" w:rsidR="00B8209D" w:rsidRPr="00D72FC9" w:rsidRDefault="00000000" w:rsidP="00D72FC9">
            <w:r w:rsidRPr="00D72FC9">
              <w:t>Figma + draw.io</w:t>
            </w:r>
          </w:p>
        </w:tc>
        <w:tc>
          <w:tcPr>
            <w:tcW w:w="3135" w:type="dxa"/>
            <w:vAlign w:val="center"/>
          </w:tcPr>
          <w:p w14:paraId="4D83C1CA" w14:textId="77777777" w:rsidR="00B8209D" w:rsidRPr="00D72FC9" w:rsidRDefault="00000000" w:rsidP="00D72FC9">
            <w:r w:rsidRPr="00D72FC9">
              <w:t>Wireframe màn hình, ERD, sơ đồ UML</w:t>
            </w:r>
          </w:p>
        </w:tc>
      </w:tr>
      <w:tr w:rsidR="00B8209D" w:rsidRPr="00D72FC9" w14:paraId="5E337FF1" w14:textId="77777777">
        <w:trPr>
          <w:jc w:val="center"/>
        </w:trPr>
        <w:tc>
          <w:tcPr>
            <w:tcW w:w="3135" w:type="dxa"/>
            <w:vAlign w:val="center"/>
          </w:tcPr>
          <w:p w14:paraId="015A679B" w14:textId="77777777" w:rsidR="00B8209D" w:rsidRPr="00D72FC9" w:rsidRDefault="00000000" w:rsidP="00D72FC9">
            <w:r w:rsidRPr="00D72FC9">
              <w:t>Kiểm thử</w:t>
            </w:r>
          </w:p>
        </w:tc>
        <w:tc>
          <w:tcPr>
            <w:tcW w:w="3135" w:type="dxa"/>
            <w:vAlign w:val="center"/>
          </w:tcPr>
          <w:p w14:paraId="044565FA" w14:textId="77777777" w:rsidR="00B8209D" w:rsidRPr="00D72FC9" w:rsidRDefault="00000000" w:rsidP="00D72FC9">
            <w:r w:rsidRPr="00D72FC9">
              <w:t>PHPUnit + Postman</w:t>
            </w:r>
          </w:p>
        </w:tc>
        <w:tc>
          <w:tcPr>
            <w:tcW w:w="3135" w:type="dxa"/>
            <w:vAlign w:val="center"/>
          </w:tcPr>
          <w:p w14:paraId="7565D1EE" w14:textId="77777777" w:rsidR="00B8209D" w:rsidRPr="00D72FC9" w:rsidRDefault="00000000" w:rsidP="00D72FC9">
            <w:r w:rsidRPr="00D72FC9">
              <w:t>Kiểm thử nghiệp vụ và tích hợp</w:t>
            </w:r>
          </w:p>
        </w:tc>
      </w:tr>
      <w:tr w:rsidR="00B8209D" w:rsidRPr="00D72FC9" w14:paraId="2ECE1DC0" w14:textId="77777777">
        <w:trPr>
          <w:jc w:val="center"/>
        </w:trPr>
        <w:tc>
          <w:tcPr>
            <w:tcW w:w="3135" w:type="dxa"/>
            <w:vAlign w:val="center"/>
          </w:tcPr>
          <w:p w14:paraId="78C03177" w14:textId="77777777" w:rsidR="00B8209D" w:rsidRPr="00D72FC9" w:rsidRDefault="00000000" w:rsidP="00D72FC9">
            <w:r w:rsidRPr="00D72FC9">
              <w:t>Triển khai</w:t>
            </w:r>
          </w:p>
        </w:tc>
        <w:tc>
          <w:tcPr>
            <w:tcW w:w="3135" w:type="dxa"/>
            <w:vAlign w:val="center"/>
          </w:tcPr>
          <w:p w14:paraId="0036982C" w14:textId="77777777" w:rsidR="00B8209D" w:rsidRPr="00D72FC9" w:rsidRDefault="00000000" w:rsidP="00D72FC9">
            <w:r w:rsidRPr="00D72FC9">
              <w:t>Localhost / Shared Hosting PHP</w:t>
            </w:r>
          </w:p>
        </w:tc>
        <w:tc>
          <w:tcPr>
            <w:tcW w:w="3135" w:type="dxa"/>
            <w:vAlign w:val="center"/>
          </w:tcPr>
          <w:p w14:paraId="49787FDD" w14:textId="77777777" w:rsidR="00B8209D" w:rsidRPr="00D72FC9" w:rsidRDefault="00000000" w:rsidP="00D72FC9">
            <w:r w:rsidRPr="00D72FC9">
              <w:t>Demo và hướng dẫn cài đặt</w:t>
            </w:r>
          </w:p>
        </w:tc>
      </w:tr>
    </w:tbl>
    <w:p w14:paraId="34581628" w14:textId="77777777" w:rsidR="00B8209D" w:rsidRPr="00D72FC9" w:rsidRDefault="00B8209D" w:rsidP="00D72FC9"/>
    <w:p w14:paraId="3256DA58" w14:textId="77777777" w:rsidR="00B8209D" w:rsidRPr="00D72FC9" w:rsidRDefault="00000000" w:rsidP="00D72FC9">
      <w:r w:rsidRPr="00D72FC9">
        <w:t>Kịch bản demo bảo vệ (~7–10 phút)</w:t>
      </w:r>
    </w:p>
    <w:p w14:paraId="49032554" w14:textId="77777777" w:rsidR="00B8209D" w:rsidRPr="00D72FC9" w:rsidRDefault="00000000" w:rsidP="00D72FC9">
      <w:r w:rsidRPr="00D72FC9">
        <w:t>Giới thiệu vấn đề, đối tượng sử dụng và phạm vi đề tài.</w:t>
      </w:r>
    </w:p>
    <w:p w14:paraId="18BBECAC" w14:textId="77777777" w:rsidR="00B8209D" w:rsidRPr="00D72FC9" w:rsidRDefault="00000000" w:rsidP="00D72FC9">
      <w:r w:rsidRPr="00D72FC9">
        <w:t>Đăng nhập quản trị viên → tạo sản phẩm với hai size/màu sắc khác nhau.</w:t>
      </w:r>
    </w:p>
    <w:p w14:paraId="7C733E33" w14:textId="77777777" w:rsidR="00B8209D" w:rsidRPr="00D72FC9" w:rsidRDefault="00000000" w:rsidP="00D72FC9">
      <w:r w:rsidRPr="00D72FC9">
        <w:t>Lập và xác nhận phiếu nhập hàng → chứng minh tồn tăng đúng theo SKU.</w:t>
      </w:r>
    </w:p>
    <w:p w14:paraId="6C2621D0" w14:textId="77777777" w:rsidR="00B8209D" w:rsidRPr="00D72FC9" w:rsidRDefault="00000000" w:rsidP="00D72FC9">
      <w:r w:rsidRPr="00D72FC9">
        <w:t>Đăng nhập nhân viên → lập đơn bán và hoàn tất thanh toán.</w:t>
      </w:r>
    </w:p>
    <w:p w14:paraId="0DEC0900" w14:textId="77777777" w:rsidR="00B8209D" w:rsidRPr="00D72FC9" w:rsidRDefault="00000000" w:rsidP="00D72FC9">
      <w:r w:rsidRPr="00D72FC9">
        <w:t>Kiểm tra tồn kho giảm đúng size đã bán và lịch sử biến động.</w:t>
      </w:r>
    </w:p>
    <w:p w14:paraId="3321EFC9" w14:textId="77777777" w:rsidR="00B8209D" w:rsidRPr="00D72FC9" w:rsidRDefault="00000000" w:rsidP="00D72FC9">
      <w:r w:rsidRPr="00D72FC9">
        <w:t>Thử bán vượt tồn → minh họa hệ thống từ chối giao dịch.</w:t>
      </w:r>
    </w:p>
    <w:p w14:paraId="37F8C0FF" w14:textId="77777777" w:rsidR="00B8209D" w:rsidRPr="00D72FC9" w:rsidRDefault="00000000" w:rsidP="00D72FC9">
      <w:r w:rsidRPr="00D72FC9">
        <w:t>Khách hàng đặt hàng trực tuyến → đơn xuất hiện trong hệ thống quản lý.</w:t>
      </w:r>
    </w:p>
    <w:p w14:paraId="5D10BB58" w14:textId="77777777" w:rsidR="00B8209D" w:rsidRPr="00D72FC9" w:rsidRDefault="00000000" w:rsidP="00D72FC9">
      <w:r w:rsidRPr="00D72FC9">
        <w:t>Xem dashboard và báo cáo doanh thu đã cập nhật.</w:t>
      </w:r>
    </w:p>
    <w:p w14:paraId="65F00E76" w14:textId="77777777" w:rsidR="00B8209D" w:rsidRPr="00D72FC9" w:rsidRDefault="00000000" w:rsidP="00D72FC9">
      <w:r w:rsidRPr="00D72FC9">
        <w:t>Giải thích phân quyền, cơ chế chống trừ kho hai lần và các giới hạn hiện tại.</w:t>
      </w:r>
    </w:p>
    <w:p w14:paraId="4567A97F" w14:textId="77777777" w:rsidR="00B8209D" w:rsidRPr="00D72FC9" w:rsidRDefault="00000000" w:rsidP="00D72FC9">
      <w:r w:rsidRPr="00D72FC9">
        <w:t>Tiêu chí hoàn thành</w:t>
      </w:r>
    </w:p>
    <w:p w14:paraId="34DE44CE" w14:textId="77777777" w:rsidR="00B8209D" w:rsidRPr="00D72FC9" w:rsidRDefault="00000000" w:rsidP="00D72FC9">
      <w:proofErr w:type="gramStart"/>
      <w:r w:rsidRPr="00D72FC9">
        <w:lastRenderedPageBreak/>
        <w:t>[ ]</w:t>
      </w:r>
      <w:proofErr w:type="gramEnd"/>
      <w:r w:rsidRPr="00D72FC9">
        <w:t xml:space="preserve"> Chạy được từ hướng dẫn cài đặt trên môi trường mới (README.md).</w:t>
      </w:r>
    </w:p>
    <w:p w14:paraId="4E025A3E" w14:textId="77777777" w:rsidR="00B8209D" w:rsidRPr="00D72FC9" w:rsidRDefault="00000000" w:rsidP="00D72FC9">
      <w:proofErr w:type="gramStart"/>
      <w:r w:rsidRPr="00D72FC9">
        <w:t>[ ]</w:t>
      </w:r>
      <w:proofErr w:type="gramEnd"/>
      <w:r w:rsidRPr="00D72FC9">
        <w:t xml:space="preserve"> Hoàn thành toàn bộ chức năng bắt buộc đã thống nhất.</w:t>
      </w:r>
    </w:p>
    <w:p w14:paraId="4B4CDA55" w14:textId="77777777" w:rsidR="00B8209D" w:rsidRPr="00D72FC9" w:rsidRDefault="00000000" w:rsidP="00D72FC9">
      <w:proofErr w:type="gramStart"/>
      <w:r w:rsidRPr="00D72FC9">
        <w:t>[ ]</w:t>
      </w:r>
      <w:proofErr w:type="gramEnd"/>
      <w:r w:rsidRPr="00D72FC9">
        <w:t xml:space="preserve"> Luồng nhập → tồn kho → bán → doanh thu hoạt động nhất quán.</w:t>
      </w:r>
    </w:p>
    <w:p w14:paraId="5E60D89A" w14:textId="77777777" w:rsidR="00B8209D" w:rsidRPr="00D72FC9" w:rsidRDefault="00000000" w:rsidP="00D72FC9">
      <w:proofErr w:type="gramStart"/>
      <w:r w:rsidRPr="00D72FC9">
        <w:t>[ ]</w:t>
      </w:r>
      <w:proofErr w:type="gramEnd"/>
      <w:r w:rsidRPr="00D72FC9">
        <w:t xml:space="preserve"> Quản lý tồn đúng theo SKU/size/màu, không phát sinh tồn âm.</w:t>
      </w:r>
    </w:p>
    <w:p w14:paraId="44627119" w14:textId="77777777" w:rsidR="00B8209D" w:rsidRPr="00D72FC9" w:rsidRDefault="00000000" w:rsidP="00D72FC9">
      <w:proofErr w:type="gramStart"/>
      <w:r w:rsidRPr="00D72FC9">
        <w:t>[ ]</w:t>
      </w:r>
      <w:proofErr w:type="gramEnd"/>
      <w:r w:rsidRPr="00D72FC9">
        <w:t xml:space="preserve"> Kiểm tra phân quyền tại máy chủ (server-side), không chỉ ẩn nút giao diện.</w:t>
      </w:r>
    </w:p>
    <w:p w14:paraId="0F99AE2B" w14:textId="77777777" w:rsidR="00B8209D" w:rsidRPr="00D72FC9" w:rsidRDefault="00000000" w:rsidP="00D72FC9">
      <w:proofErr w:type="gramStart"/>
      <w:r w:rsidRPr="00D72FC9">
        <w:t>[ ]</w:t>
      </w:r>
      <w:proofErr w:type="gramEnd"/>
      <w:r w:rsidRPr="00D72FC9">
        <w:t xml:space="preserve"> Có kết quả kiểm thử và không còn lỗi nghiêm trọng trong luồng demo.</w:t>
      </w:r>
    </w:p>
    <w:p w14:paraId="15BB522F" w14:textId="77777777" w:rsidR="00B8209D" w:rsidRPr="00D72FC9" w:rsidRDefault="00000000" w:rsidP="00D72FC9">
      <w:proofErr w:type="gramStart"/>
      <w:r w:rsidRPr="00D72FC9">
        <w:t>[ ]</w:t>
      </w:r>
      <w:proofErr w:type="gramEnd"/>
      <w:r w:rsidRPr="00D72FC9">
        <w:t xml:space="preserve"> Có mã nguồn, migration/seeder, dữ liệu mẫu, hướng dẫn cài đặt và sử dụng.</w:t>
      </w:r>
    </w:p>
    <w:p w14:paraId="4E4C8F25" w14:textId="77777777" w:rsidR="00B8209D" w:rsidRPr="00D72FC9" w:rsidRDefault="00000000" w:rsidP="00D72FC9">
      <w:proofErr w:type="gramStart"/>
      <w:r w:rsidRPr="00D72FC9">
        <w:t>[ ]</w:t>
      </w:r>
      <w:proofErr w:type="gramEnd"/>
      <w:r w:rsidRPr="00D72FC9">
        <w:t xml:space="preserve"> Có báo cáo, slide và video demo dự phòng.</w:t>
      </w:r>
    </w:p>
    <w:sectPr w:rsidR="00B8209D" w:rsidRPr="00D72FC9"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47695">
    <w:abstractNumId w:val="8"/>
  </w:num>
  <w:num w:numId="2" w16cid:durableId="412092232">
    <w:abstractNumId w:val="6"/>
  </w:num>
  <w:num w:numId="3" w16cid:durableId="279069445">
    <w:abstractNumId w:val="5"/>
  </w:num>
  <w:num w:numId="4" w16cid:durableId="556478243">
    <w:abstractNumId w:val="4"/>
  </w:num>
  <w:num w:numId="5" w16cid:durableId="1779524807">
    <w:abstractNumId w:val="7"/>
  </w:num>
  <w:num w:numId="6" w16cid:durableId="290324552">
    <w:abstractNumId w:val="3"/>
  </w:num>
  <w:num w:numId="7" w16cid:durableId="2146581710">
    <w:abstractNumId w:val="2"/>
  </w:num>
  <w:num w:numId="8" w16cid:durableId="182862563">
    <w:abstractNumId w:val="1"/>
  </w:num>
  <w:num w:numId="9" w16cid:durableId="130858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7762"/>
    <w:rsid w:val="00AA1D8D"/>
    <w:rsid w:val="00B47730"/>
    <w:rsid w:val="00B8209D"/>
    <w:rsid w:val="00CB0664"/>
    <w:rsid w:val="00D72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4DB7B"/>
  <w14:defaultImageDpi w14:val="300"/>
  <w15:docId w15:val="{441C72BF-9C65-489E-AC53-E7875A71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QuangHuy</cp:lastModifiedBy>
  <cp:revision>2</cp:revision>
  <dcterms:created xsi:type="dcterms:W3CDTF">2013-12-23T23:15:00Z</dcterms:created>
  <dcterms:modified xsi:type="dcterms:W3CDTF">2026-10-14T07:01:00Z</dcterms:modified>
  <cp:category/>
</cp:coreProperties>
</file>